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0E5B" w14:textId="611BB2DA" w:rsidR="00AA0C2F" w:rsidRPr="00AA0C2F" w:rsidRDefault="00350A5D" w:rsidP="0018790B">
      <w:pPr>
        <w:pStyle w:val="Heading1"/>
        <w:rPr>
          <w:lang w:val="en-SG"/>
        </w:rPr>
      </w:pPr>
      <w:r>
        <w:rPr>
          <w:lang w:val="en-SG"/>
        </w:rPr>
        <w:t>Lab</w:t>
      </w:r>
      <w:r w:rsidR="00FA0918">
        <w:rPr>
          <w:lang w:val="en-SG"/>
        </w:rPr>
        <w:t xml:space="preserve"> 3.3</w:t>
      </w:r>
      <w:r w:rsidR="00AA0C2F" w:rsidRPr="00AA0C2F">
        <w:rPr>
          <w:lang w:val="en-SG"/>
        </w:rPr>
        <w:t xml:space="preserve"> Lab Digital Signatures &amp; </w:t>
      </w:r>
      <w:r w:rsidR="001A3BB6">
        <w:rPr>
          <w:lang w:val="en-SG"/>
        </w:rPr>
        <w:t xml:space="preserve">Digital </w:t>
      </w:r>
      <w:r w:rsidR="00AA0C2F" w:rsidRPr="00AA0C2F">
        <w:rPr>
          <w:lang w:val="en-SG"/>
        </w:rPr>
        <w:t>Certificates</w:t>
      </w:r>
    </w:p>
    <w:p w14:paraId="5AFC82E7" w14:textId="04289DB4" w:rsidR="00AA0C2F" w:rsidRPr="00AA0C2F" w:rsidRDefault="00AA0C2F" w:rsidP="0018790B">
      <w:pPr>
        <w:pStyle w:val="Heading2"/>
        <w:rPr>
          <w:lang w:val="en-SG"/>
        </w:rPr>
      </w:pPr>
      <w:r w:rsidRPr="00AA0C2F">
        <w:rPr>
          <w:lang w:val="en-SG"/>
        </w:rPr>
        <w:t>Lab Objectives</w:t>
      </w:r>
    </w:p>
    <w:p w14:paraId="2436AD43" w14:textId="77777777" w:rsidR="00AA0C2F" w:rsidRPr="00AA0C2F" w:rsidRDefault="00AA0C2F" w:rsidP="00AA0C2F">
      <w:pPr>
        <w:rPr>
          <w:lang w:val="en-SG"/>
        </w:rPr>
      </w:pPr>
      <w:r w:rsidRPr="00AA0C2F">
        <w:rPr>
          <w:lang w:val="en-SG"/>
        </w:rPr>
        <w:t>By the end of this lab, you should be able to:</w:t>
      </w:r>
    </w:p>
    <w:p w14:paraId="60A1B8E8" w14:textId="77777777" w:rsidR="00AA0C2F" w:rsidRPr="00AA0C2F" w:rsidRDefault="00AA0C2F" w:rsidP="00AA0C2F">
      <w:pPr>
        <w:numPr>
          <w:ilvl w:val="0"/>
          <w:numId w:val="10"/>
        </w:numPr>
        <w:rPr>
          <w:lang w:val="en-SG"/>
        </w:rPr>
      </w:pPr>
      <w:r w:rsidRPr="00AA0C2F">
        <w:rPr>
          <w:lang w:val="en-SG"/>
        </w:rPr>
        <w:t>Inspect and interpret digital certificates using a web browser</w:t>
      </w:r>
    </w:p>
    <w:p w14:paraId="373F86C1" w14:textId="77777777" w:rsidR="00AA0C2F" w:rsidRPr="00AA0C2F" w:rsidRDefault="00AA0C2F" w:rsidP="00AA0C2F">
      <w:pPr>
        <w:numPr>
          <w:ilvl w:val="0"/>
          <w:numId w:val="10"/>
        </w:numPr>
        <w:rPr>
          <w:lang w:val="en-SG"/>
        </w:rPr>
      </w:pPr>
      <w:r w:rsidRPr="00AA0C2F">
        <w:rPr>
          <w:lang w:val="en-SG"/>
        </w:rPr>
        <w:t>Identify different types of certificate trust problems</w:t>
      </w:r>
    </w:p>
    <w:p w14:paraId="1B21783A" w14:textId="77777777" w:rsidR="00AA0C2F" w:rsidRPr="00AA0C2F" w:rsidRDefault="00AA0C2F" w:rsidP="00AA0C2F">
      <w:pPr>
        <w:numPr>
          <w:ilvl w:val="0"/>
          <w:numId w:val="10"/>
        </w:numPr>
        <w:rPr>
          <w:lang w:val="en-SG"/>
        </w:rPr>
      </w:pPr>
      <w:r w:rsidRPr="00AA0C2F">
        <w:rPr>
          <w:lang w:val="en-SG"/>
        </w:rPr>
        <w:t>Verify a digital signature using Adobe Acrobat Reader</w:t>
      </w:r>
    </w:p>
    <w:p w14:paraId="6E0E01F0" w14:textId="77777777" w:rsidR="00AA0C2F" w:rsidRPr="00AA0C2F" w:rsidRDefault="00AA0C2F" w:rsidP="00AA0C2F">
      <w:pPr>
        <w:numPr>
          <w:ilvl w:val="0"/>
          <w:numId w:val="10"/>
        </w:numPr>
        <w:rPr>
          <w:lang w:val="en-SG"/>
        </w:rPr>
      </w:pPr>
      <w:r w:rsidRPr="00AA0C2F">
        <w:rPr>
          <w:lang w:val="en-SG"/>
        </w:rPr>
        <w:t>Explain how digital signatures detect tampering</w:t>
      </w:r>
    </w:p>
    <w:p w14:paraId="2A6D4F39" w14:textId="77777777" w:rsidR="00AA0C2F" w:rsidRPr="00AA0C2F" w:rsidRDefault="00AA0C2F" w:rsidP="00AA0C2F">
      <w:pPr>
        <w:numPr>
          <w:ilvl w:val="0"/>
          <w:numId w:val="10"/>
        </w:numPr>
        <w:rPr>
          <w:lang w:val="en-SG"/>
        </w:rPr>
      </w:pPr>
      <w:r w:rsidRPr="00AA0C2F">
        <w:rPr>
          <w:lang w:val="en-SG"/>
        </w:rPr>
        <w:t>Explain why PKI and Certificate Authorities are necessary</w:t>
      </w:r>
    </w:p>
    <w:p w14:paraId="0EA0D8AE" w14:textId="0CFBECD3" w:rsidR="00AA0C2F" w:rsidRDefault="00AA0C2F" w:rsidP="00E50C53">
      <w:pPr>
        <w:pStyle w:val="Heading2"/>
        <w:rPr>
          <w:lang w:val="en-SG"/>
        </w:rPr>
      </w:pPr>
      <w:r w:rsidRPr="00AA0C2F">
        <w:rPr>
          <w:lang w:val="en-SG"/>
        </w:rPr>
        <w:t>Part A – Inspecting a Trusted Certificate</w:t>
      </w:r>
    </w:p>
    <w:p w14:paraId="534E436A" w14:textId="1051C6FA" w:rsidR="00DA378F" w:rsidRDefault="00DA378F" w:rsidP="00DA378F">
      <w:pPr>
        <w:rPr>
          <w:lang w:val="en-SG"/>
        </w:rPr>
      </w:pPr>
      <w:r>
        <w:rPr>
          <w:lang w:val="en-SG"/>
        </w:rPr>
        <w:t xml:space="preserve">In this </w:t>
      </w:r>
      <w:r w:rsidR="000D7D47">
        <w:rPr>
          <w:lang w:val="en-SG"/>
        </w:rPr>
        <w:t>section, you will examine the Digital Certificates of several websites.</w:t>
      </w:r>
    </w:p>
    <w:p w14:paraId="5612C2C0" w14:textId="67661731" w:rsidR="000D7D47" w:rsidRDefault="005A4BE7" w:rsidP="00DA378F">
      <w:pPr>
        <w:rPr>
          <w:lang w:val="en-SG"/>
        </w:rPr>
      </w:pPr>
      <w:r>
        <w:rPr>
          <w:lang w:val="en-SG"/>
        </w:rPr>
        <w:t>To examine the</w:t>
      </w:r>
      <w:r>
        <w:rPr>
          <w:lang w:val="en-SG"/>
        </w:rPr>
        <w:tab/>
        <w:t xml:space="preserve"> Digital Certificates on most browsers:</w:t>
      </w:r>
    </w:p>
    <w:p w14:paraId="2B95F6B4" w14:textId="3D137DD3" w:rsidR="005A4BE7" w:rsidRDefault="00AA1EDE" w:rsidP="005A4BE7">
      <w:pPr>
        <w:pStyle w:val="ListParagraph"/>
        <w:numPr>
          <w:ilvl w:val="0"/>
          <w:numId w:val="17"/>
        </w:numPr>
        <w:rPr>
          <w:lang w:val="en-SG"/>
        </w:rPr>
      </w:pPr>
      <w:r>
        <w:rPr>
          <w:lang w:val="en-SG"/>
        </w:rPr>
        <w:t>Click on the icon in the address bar</w:t>
      </w:r>
      <w:r w:rsidR="003C4641">
        <w:rPr>
          <w:lang w:val="en-SG"/>
        </w:rPr>
        <w:t xml:space="preserve"> that is </w:t>
      </w:r>
      <w:r>
        <w:rPr>
          <w:lang w:val="en-SG"/>
        </w:rPr>
        <w:t>just to the left of the address of the site you are vis</w:t>
      </w:r>
      <w:r w:rsidR="006341A8">
        <w:rPr>
          <w:lang w:val="en-SG"/>
        </w:rPr>
        <w:t>i</w:t>
      </w:r>
      <w:r>
        <w:rPr>
          <w:lang w:val="en-SG"/>
        </w:rPr>
        <w:t xml:space="preserve">ting. </w:t>
      </w:r>
      <w:r w:rsidR="003C4641">
        <w:rPr>
          <w:lang w:val="en-SG"/>
        </w:rPr>
        <w:t>In most browsers, the icon is a padlock.</w:t>
      </w:r>
    </w:p>
    <w:p w14:paraId="29BE2075" w14:textId="797FC671" w:rsidR="006341A8" w:rsidRDefault="000E0A02" w:rsidP="005A4BE7">
      <w:pPr>
        <w:pStyle w:val="ListParagraph"/>
        <w:numPr>
          <w:ilvl w:val="0"/>
          <w:numId w:val="17"/>
        </w:numPr>
        <w:rPr>
          <w:lang w:val="en-SG"/>
        </w:rPr>
      </w:pPr>
      <w:r>
        <w:rPr>
          <w:lang w:val="en-SG"/>
        </w:rPr>
        <w:t>In the menu that opens, click on “Connection is Secure” or similar.</w:t>
      </w:r>
    </w:p>
    <w:p w14:paraId="15E0F959" w14:textId="77777777" w:rsidR="00121796" w:rsidRDefault="00B924D5" w:rsidP="00D67E35">
      <w:pPr>
        <w:pStyle w:val="ListParagraph"/>
        <w:numPr>
          <w:ilvl w:val="0"/>
          <w:numId w:val="17"/>
        </w:numPr>
        <w:rPr>
          <w:lang w:val="en-SG"/>
        </w:rPr>
      </w:pPr>
      <w:r>
        <w:rPr>
          <w:lang w:val="en-SG"/>
        </w:rPr>
        <w:t>This step varies from browser to browser. Below are instructions for MS Edge and Chrome</w:t>
      </w:r>
      <w:r w:rsidR="00121796">
        <w:rPr>
          <w:lang w:val="en-SG"/>
        </w:rPr>
        <w:t>:</w:t>
      </w:r>
    </w:p>
    <w:p w14:paraId="0F434D71" w14:textId="792D52B5" w:rsidR="00D67E35" w:rsidRDefault="00D67E35" w:rsidP="00121796">
      <w:pPr>
        <w:pStyle w:val="ListParagraph"/>
        <w:numPr>
          <w:ilvl w:val="1"/>
          <w:numId w:val="17"/>
        </w:numPr>
        <w:rPr>
          <w:lang w:val="en-SG"/>
        </w:rPr>
      </w:pPr>
      <w:r w:rsidRPr="00121796">
        <w:rPr>
          <w:lang w:val="en-SG"/>
        </w:rPr>
        <w:t>Edge</w:t>
      </w:r>
      <w:r w:rsidR="00121796">
        <w:rPr>
          <w:lang w:val="en-SG"/>
        </w:rPr>
        <w:t xml:space="preserve"> – click on the certificate icon on the top right of the prompt.</w:t>
      </w:r>
      <w:r w:rsidR="00920E11" w:rsidRPr="00121796">
        <w:rPr>
          <w:lang w:val="en-SG"/>
        </w:rPr>
        <w:br/>
      </w:r>
      <w:r w:rsidRPr="00D67E35">
        <w:rPr>
          <w:noProof/>
          <w:lang w:val="en-SG"/>
        </w:rPr>
        <w:drawing>
          <wp:inline distT="0" distB="0" distL="0" distR="0" wp14:anchorId="3013307C" wp14:editId="6B37D96A">
            <wp:extent cx="3877216" cy="2991267"/>
            <wp:effectExtent l="0" t="0" r="9525" b="0"/>
            <wp:docPr id="967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962F" w14:textId="1C3C392B" w:rsidR="00920E11" w:rsidRDefault="00920E11" w:rsidP="00D67E35">
      <w:pPr>
        <w:pStyle w:val="ListParagraph"/>
        <w:numPr>
          <w:ilvl w:val="1"/>
          <w:numId w:val="17"/>
        </w:numPr>
        <w:rPr>
          <w:lang w:val="en-SG"/>
        </w:rPr>
      </w:pPr>
      <w:r w:rsidRPr="00CB7D15">
        <w:rPr>
          <w:lang w:val="en-SG"/>
        </w:rPr>
        <w:lastRenderedPageBreak/>
        <w:t>Chrome</w:t>
      </w:r>
      <w:r w:rsidR="00CB7D15">
        <w:rPr>
          <w:lang w:val="en-SG"/>
        </w:rPr>
        <w:t xml:space="preserve"> – click on “Certificate is valid”.</w:t>
      </w:r>
      <w:r w:rsidRPr="00CB7D15">
        <w:rPr>
          <w:lang w:val="en-SG"/>
        </w:rPr>
        <w:br/>
      </w:r>
      <w:r w:rsidRPr="00920E11">
        <w:rPr>
          <w:noProof/>
          <w:lang w:val="en-SG"/>
        </w:rPr>
        <w:drawing>
          <wp:inline distT="0" distB="0" distL="0" distR="0" wp14:anchorId="0EF680BF" wp14:editId="21B5D9B8">
            <wp:extent cx="3200847" cy="3086531"/>
            <wp:effectExtent l="0" t="0" r="0" b="0"/>
            <wp:docPr id="161116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64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3902" w14:textId="54D6FAC6" w:rsidR="00CB7D15" w:rsidRPr="00EF1633" w:rsidRDefault="00CB7D15" w:rsidP="00EF1633">
      <w:pPr>
        <w:pStyle w:val="ListParagraph"/>
        <w:numPr>
          <w:ilvl w:val="1"/>
          <w:numId w:val="17"/>
        </w:numPr>
        <w:rPr>
          <w:lang w:val="en-SG"/>
        </w:rPr>
      </w:pPr>
      <w:r>
        <w:rPr>
          <w:lang w:val="en-SG"/>
        </w:rPr>
        <w:t xml:space="preserve">Other browsers – it should be quite intuitive. Search on the web if </w:t>
      </w:r>
      <w:r w:rsidR="00124B79">
        <w:rPr>
          <w:lang w:val="en-SG"/>
        </w:rPr>
        <w:t>necessary or</w:t>
      </w:r>
      <w:r>
        <w:rPr>
          <w:lang w:val="en-SG"/>
        </w:rPr>
        <w:t xml:space="preserve"> ask your </w:t>
      </w:r>
      <w:r w:rsidR="00124B79">
        <w:rPr>
          <w:lang w:val="en-SG"/>
        </w:rPr>
        <w:t xml:space="preserve">classmates or </w:t>
      </w:r>
      <w:r>
        <w:rPr>
          <w:lang w:val="en-SG"/>
        </w:rPr>
        <w:t>tutor for help.</w:t>
      </w:r>
    </w:p>
    <w:p w14:paraId="4BA53758" w14:textId="77777777" w:rsidR="00AA0C2F" w:rsidRPr="00AA0C2F" w:rsidRDefault="00AA0C2F" w:rsidP="00E50C53">
      <w:pPr>
        <w:pStyle w:val="Heading3"/>
        <w:rPr>
          <w:lang w:val="en-SG"/>
        </w:rPr>
      </w:pPr>
      <w:r w:rsidRPr="00AA0C2F">
        <w:rPr>
          <w:lang w:val="en-SG"/>
        </w:rPr>
        <w:t>Website A (Trusted Certificate)</w:t>
      </w:r>
    </w:p>
    <w:p w14:paraId="38362BC7" w14:textId="77777777" w:rsidR="00AA0C2F" w:rsidRPr="00AA0C2F" w:rsidRDefault="00AA0C2F" w:rsidP="00AA0C2F">
      <w:pPr>
        <w:rPr>
          <w:b/>
          <w:bCs/>
          <w:lang w:val="en-SG"/>
        </w:rPr>
      </w:pPr>
      <w:r w:rsidRPr="00AA0C2F">
        <w:rPr>
          <w:b/>
          <w:bCs/>
          <w:lang w:val="en-SG"/>
        </w:rPr>
        <w:t>Instructions</w:t>
      </w:r>
    </w:p>
    <w:p w14:paraId="113A412B" w14:textId="691AD52B" w:rsidR="00AA0C2F" w:rsidRPr="00AA0C2F" w:rsidRDefault="00AA0C2F" w:rsidP="00AA0C2F">
      <w:pPr>
        <w:numPr>
          <w:ilvl w:val="0"/>
          <w:numId w:val="11"/>
        </w:numPr>
        <w:rPr>
          <w:lang w:val="en-SG"/>
        </w:rPr>
      </w:pPr>
      <w:r w:rsidRPr="00AA0C2F">
        <w:rPr>
          <w:lang w:val="en-SG"/>
        </w:rPr>
        <w:t xml:space="preserve">Open </w:t>
      </w:r>
      <w:hyperlink r:id="rId10" w:history="1">
        <w:r w:rsidR="00124B79" w:rsidRPr="004030E1">
          <w:rPr>
            <w:rStyle w:val="Hyperlink"/>
            <w:lang w:val="en-SG"/>
          </w:rPr>
          <w:t>https://www.google.com</w:t>
        </w:r>
      </w:hyperlink>
      <w:r w:rsidR="00124B79">
        <w:rPr>
          <w:lang w:val="en-SG"/>
        </w:rPr>
        <w:t xml:space="preserve"> </w:t>
      </w:r>
      <w:r w:rsidRPr="00AA0C2F">
        <w:rPr>
          <w:lang w:val="en-SG"/>
        </w:rPr>
        <w:t>in your browser.</w:t>
      </w:r>
    </w:p>
    <w:p w14:paraId="53DAA11C" w14:textId="77777777" w:rsidR="00AA0C2F" w:rsidRPr="00AA0C2F" w:rsidRDefault="00AA0C2F" w:rsidP="00AA0C2F">
      <w:pPr>
        <w:numPr>
          <w:ilvl w:val="0"/>
          <w:numId w:val="11"/>
        </w:numPr>
        <w:rPr>
          <w:lang w:val="en-SG"/>
        </w:rPr>
      </w:pPr>
      <w:r w:rsidRPr="00AA0C2F">
        <w:rPr>
          <w:lang w:val="en-SG"/>
        </w:rPr>
        <w:t xml:space="preserve">View the </w:t>
      </w:r>
      <w:r w:rsidRPr="00AA0C2F">
        <w:rPr>
          <w:b/>
          <w:bCs/>
          <w:lang w:val="en-SG"/>
        </w:rPr>
        <w:t>digital certificate</w:t>
      </w:r>
      <w:r w:rsidRPr="00AA0C2F">
        <w:rPr>
          <w:lang w:val="en-SG"/>
        </w:rPr>
        <w:t>.</w:t>
      </w:r>
    </w:p>
    <w:p w14:paraId="0563984D" w14:textId="045C8958" w:rsidR="00AA0C2F" w:rsidRPr="00AA0C2F" w:rsidRDefault="00AA0C2F" w:rsidP="00AA0C2F">
      <w:pPr>
        <w:numPr>
          <w:ilvl w:val="0"/>
          <w:numId w:val="11"/>
        </w:numPr>
        <w:rPr>
          <w:lang w:val="en-SG"/>
        </w:rPr>
      </w:pPr>
      <w:r w:rsidRPr="00AA0C2F">
        <w:rPr>
          <w:lang w:val="en-SG"/>
        </w:rPr>
        <w:t>Examine the certificate details carefully</w:t>
      </w:r>
      <w:r w:rsidR="00124B79">
        <w:rPr>
          <w:lang w:val="en-SG"/>
        </w:rPr>
        <w:t xml:space="preserve"> and complete the table below</w:t>
      </w:r>
      <w:r w:rsidRPr="00AA0C2F">
        <w:rPr>
          <w:lang w:val="en-SG"/>
        </w:rPr>
        <w:t>.</w:t>
      </w:r>
    </w:p>
    <w:tbl>
      <w:tblPr>
        <w:tblStyle w:val="GridTable1Light-Accent2"/>
        <w:tblW w:w="5000" w:type="pct"/>
        <w:tblLook w:val="0620" w:firstRow="1" w:lastRow="0" w:firstColumn="0" w:lastColumn="0" w:noHBand="1" w:noVBand="1"/>
      </w:tblPr>
      <w:tblGrid>
        <w:gridCol w:w="1208"/>
        <w:gridCol w:w="7808"/>
      </w:tblGrid>
      <w:tr w:rsidR="00AA0C2F" w:rsidRPr="00AA0C2F" w14:paraId="39472CAC" w14:textId="77777777" w:rsidTr="00230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35" w:type="pct"/>
            <w:hideMark/>
          </w:tcPr>
          <w:p w14:paraId="38EE3139" w14:textId="77777777" w:rsidR="00AA0C2F" w:rsidRPr="00AA0C2F" w:rsidRDefault="00AA0C2F" w:rsidP="00AA0C2F">
            <w:pPr>
              <w:rPr>
                <w:b w:val="0"/>
                <w:bCs w:val="0"/>
                <w:lang w:val="en-SG"/>
              </w:rPr>
            </w:pPr>
            <w:r w:rsidRPr="00AA0C2F">
              <w:rPr>
                <w:lang w:val="en-SG"/>
              </w:rPr>
              <w:t>Field</w:t>
            </w:r>
          </w:p>
        </w:tc>
        <w:tc>
          <w:tcPr>
            <w:tcW w:w="2565" w:type="pct"/>
            <w:hideMark/>
          </w:tcPr>
          <w:p w14:paraId="24E32675" w14:textId="77777777" w:rsidR="00AA0C2F" w:rsidRPr="00AA0C2F" w:rsidRDefault="00AA0C2F" w:rsidP="00AA0C2F">
            <w:pPr>
              <w:rPr>
                <w:b w:val="0"/>
                <w:bCs w:val="0"/>
                <w:lang w:val="en-SG"/>
              </w:rPr>
            </w:pPr>
            <w:r w:rsidRPr="00AA0C2F">
              <w:rPr>
                <w:lang w:val="en-SG"/>
              </w:rPr>
              <w:t>Observation</w:t>
            </w:r>
          </w:p>
        </w:tc>
      </w:tr>
      <w:tr w:rsidR="00AA0C2F" w:rsidRPr="00AA0C2F" w14:paraId="69429362" w14:textId="77777777" w:rsidTr="00230D68">
        <w:tc>
          <w:tcPr>
            <w:tcW w:w="2435" w:type="pct"/>
            <w:hideMark/>
          </w:tcPr>
          <w:p w14:paraId="7A8997F9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Website URL</w:t>
            </w:r>
          </w:p>
        </w:tc>
        <w:tc>
          <w:tcPr>
            <w:tcW w:w="2565" w:type="pct"/>
            <w:hideMark/>
          </w:tcPr>
          <w:p w14:paraId="0B983554" w14:textId="797C3905" w:rsidR="00AA0C2F" w:rsidRPr="00AA0C2F" w:rsidRDefault="002237D2" w:rsidP="00AA0C2F">
            <w:pPr>
              <w:rPr>
                <w:lang w:val="en-SG"/>
              </w:rPr>
            </w:pPr>
            <w:r w:rsidRPr="002237D2">
              <w:rPr>
                <w:lang w:val="en-SG"/>
              </w:rPr>
              <w:t>https://nyplms.polite.edu.sg/content/enforced/839477-25S2-IT1922/2025s2/Lab/Lab%203.3/original_document_signed.pdf?isCourseFile=true&amp;ou=839477</w:t>
            </w:r>
          </w:p>
        </w:tc>
      </w:tr>
      <w:tr w:rsidR="00AA0C2F" w:rsidRPr="00AA0C2F" w14:paraId="49CD7945" w14:textId="77777777" w:rsidTr="00230D68">
        <w:tc>
          <w:tcPr>
            <w:tcW w:w="2435" w:type="pct"/>
            <w:hideMark/>
          </w:tcPr>
          <w:p w14:paraId="3A1CF576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Subject (Issued To)</w:t>
            </w:r>
          </w:p>
        </w:tc>
        <w:tc>
          <w:tcPr>
            <w:tcW w:w="2565" w:type="pct"/>
            <w:hideMark/>
          </w:tcPr>
          <w:p w14:paraId="04018810" w14:textId="15D217EE" w:rsidR="00AA0C2F" w:rsidRPr="00AA0C2F" w:rsidRDefault="002237D2" w:rsidP="00AA0C2F">
            <w:pPr>
              <w:rPr>
                <w:lang w:val="en-SG"/>
              </w:rPr>
            </w:pPr>
            <w:r w:rsidRPr="002237D2">
              <w:t>nyplms.polite.edu.sg</w:t>
            </w:r>
          </w:p>
        </w:tc>
      </w:tr>
      <w:tr w:rsidR="00AA0C2F" w:rsidRPr="00AA0C2F" w14:paraId="7B4B0C59" w14:textId="77777777" w:rsidTr="00230D68">
        <w:tc>
          <w:tcPr>
            <w:tcW w:w="2435" w:type="pct"/>
            <w:hideMark/>
          </w:tcPr>
          <w:p w14:paraId="6AB23364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Issuer (Certificate Authority)</w:t>
            </w:r>
          </w:p>
        </w:tc>
        <w:tc>
          <w:tcPr>
            <w:tcW w:w="2565" w:type="pct"/>
            <w:hideMark/>
          </w:tcPr>
          <w:p w14:paraId="516A6FAC" w14:textId="7151B1FD" w:rsidR="00AA0C2F" w:rsidRPr="00AA0C2F" w:rsidRDefault="002237D2" w:rsidP="00AA0C2F">
            <w:pPr>
              <w:rPr>
                <w:lang w:val="en-SG"/>
              </w:rPr>
            </w:pPr>
            <w:r w:rsidRPr="002237D2">
              <w:t>Amazon RSA 2048 M04</w:t>
            </w:r>
          </w:p>
        </w:tc>
      </w:tr>
      <w:tr w:rsidR="00AA0C2F" w:rsidRPr="00AA0C2F" w14:paraId="0BB677F3" w14:textId="77777777" w:rsidTr="00230D68">
        <w:tc>
          <w:tcPr>
            <w:tcW w:w="2435" w:type="pct"/>
            <w:hideMark/>
          </w:tcPr>
          <w:p w14:paraId="09259DA2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Valid From</w:t>
            </w:r>
          </w:p>
        </w:tc>
        <w:tc>
          <w:tcPr>
            <w:tcW w:w="2565" w:type="pct"/>
            <w:hideMark/>
          </w:tcPr>
          <w:p w14:paraId="031D0787" w14:textId="792EB2E9" w:rsidR="00AA0C2F" w:rsidRPr="00AA0C2F" w:rsidRDefault="002237D2" w:rsidP="00AA0C2F">
            <w:pPr>
              <w:rPr>
                <w:lang w:val="en-SG"/>
              </w:rPr>
            </w:pPr>
            <w:r w:rsidRPr="002237D2">
              <w:t>Saturday, October 25, 2025 at 8:00:00</w:t>
            </w:r>
            <w:r w:rsidRPr="002237D2">
              <w:rPr>
                <w:rFonts w:ascii="Arial" w:hAnsi="Arial" w:cs="Arial"/>
              </w:rPr>
              <w:t> </w:t>
            </w:r>
            <w:r w:rsidRPr="002237D2">
              <w:t>AM</w:t>
            </w:r>
          </w:p>
        </w:tc>
      </w:tr>
      <w:tr w:rsidR="00AA0C2F" w:rsidRPr="00AA0C2F" w14:paraId="427C0B4D" w14:textId="77777777" w:rsidTr="00230D68">
        <w:tc>
          <w:tcPr>
            <w:tcW w:w="2435" w:type="pct"/>
            <w:hideMark/>
          </w:tcPr>
          <w:p w14:paraId="722457B4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Valid Until</w:t>
            </w:r>
          </w:p>
        </w:tc>
        <w:tc>
          <w:tcPr>
            <w:tcW w:w="2565" w:type="pct"/>
            <w:hideMark/>
          </w:tcPr>
          <w:p w14:paraId="77458E96" w14:textId="54CE182C" w:rsidR="00AA0C2F" w:rsidRPr="00AA0C2F" w:rsidRDefault="002237D2" w:rsidP="00AA0C2F">
            <w:pPr>
              <w:rPr>
                <w:lang w:val="en-SG"/>
              </w:rPr>
            </w:pPr>
            <w:r w:rsidRPr="002237D2">
              <w:t>Monday, November 23, 2026 at 7:59:59</w:t>
            </w:r>
            <w:r w:rsidRPr="002237D2">
              <w:rPr>
                <w:rFonts w:ascii="Arial" w:hAnsi="Arial" w:cs="Arial"/>
              </w:rPr>
              <w:t> </w:t>
            </w:r>
            <w:r w:rsidRPr="002237D2">
              <w:t>AM</w:t>
            </w:r>
          </w:p>
        </w:tc>
      </w:tr>
      <w:tr w:rsidR="00AA0C2F" w:rsidRPr="00AA0C2F" w14:paraId="2B2A7A5F" w14:textId="77777777" w:rsidTr="00230D68">
        <w:tc>
          <w:tcPr>
            <w:tcW w:w="2435" w:type="pct"/>
            <w:hideMark/>
          </w:tcPr>
          <w:p w14:paraId="2BCA57B9" w14:textId="01B63F1A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Browser Trust Status</w:t>
            </w:r>
            <w:r w:rsidR="00680F9F">
              <w:rPr>
                <w:lang w:val="en-SG"/>
              </w:rPr>
              <w:t xml:space="preserve"> (delete accordingly)</w:t>
            </w:r>
          </w:p>
        </w:tc>
        <w:tc>
          <w:tcPr>
            <w:tcW w:w="2565" w:type="pct"/>
            <w:hideMark/>
          </w:tcPr>
          <w:p w14:paraId="0C942A61" w14:textId="3E055F44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 xml:space="preserve">Trusted </w:t>
            </w:r>
          </w:p>
        </w:tc>
      </w:tr>
    </w:tbl>
    <w:p w14:paraId="3C892CCA" w14:textId="77777777" w:rsidR="00230D68" w:rsidRDefault="00230D68" w:rsidP="00230D68">
      <w:pPr>
        <w:rPr>
          <w:lang w:val="en-SG"/>
        </w:rPr>
      </w:pPr>
    </w:p>
    <w:p w14:paraId="17A54BA8" w14:textId="7F2B55D8" w:rsidR="00AA0C2F" w:rsidRPr="00AA0C2F" w:rsidRDefault="00AA0C2F" w:rsidP="00680F9F">
      <w:pPr>
        <w:pStyle w:val="Heading4"/>
        <w:rPr>
          <w:lang w:val="en-SG"/>
        </w:rPr>
      </w:pPr>
      <w:r w:rsidRPr="00AA0C2F">
        <w:rPr>
          <w:lang w:val="en-SG"/>
        </w:rPr>
        <w:lastRenderedPageBreak/>
        <w:t>Concept Check</w:t>
      </w:r>
    </w:p>
    <w:p w14:paraId="3B5427E6" w14:textId="77777777" w:rsidR="00AA0C2F" w:rsidRDefault="00AA0C2F" w:rsidP="00AA0C2F">
      <w:pPr>
        <w:rPr>
          <w:lang w:val="en-SG"/>
        </w:rPr>
      </w:pPr>
      <w:r w:rsidRPr="00AA0C2F">
        <w:rPr>
          <w:b/>
          <w:bCs/>
          <w:lang w:val="en-SG"/>
        </w:rPr>
        <w:t>Q1.</w:t>
      </w:r>
      <w:r w:rsidRPr="00AA0C2F">
        <w:rPr>
          <w:lang w:val="en-SG"/>
        </w:rPr>
        <w:t xml:space="preserve"> Why does your browser trust this certificate?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0859" w:rsidRPr="007F5477" w14:paraId="3121D084" w14:textId="77777777" w:rsidTr="00A00859">
        <w:tc>
          <w:tcPr>
            <w:tcW w:w="9016" w:type="dxa"/>
          </w:tcPr>
          <w:p w14:paraId="58A9E0B6" w14:textId="77777777" w:rsidR="00A00859" w:rsidRPr="007F5477" w:rsidRDefault="00A00859" w:rsidP="007F5477"/>
          <w:p w14:paraId="15D1E3A9" w14:textId="7B87E3EB" w:rsidR="00A00859" w:rsidRPr="007F5477" w:rsidRDefault="00683CB5" w:rsidP="007F5477">
            <w:r>
              <w:t>The certificate contains a digital signature from an intermediate CA</w:t>
            </w:r>
          </w:p>
          <w:p w14:paraId="12278FF6" w14:textId="77777777" w:rsidR="00A00859" w:rsidRPr="007F5477" w:rsidRDefault="00A00859" w:rsidP="007F5477"/>
          <w:p w14:paraId="18D4A745" w14:textId="77777777" w:rsidR="00A00859" w:rsidRPr="007F5477" w:rsidRDefault="00A00859" w:rsidP="007F5477"/>
        </w:tc>
      </w:tr>
    </w:tbl>
    <w:p w14:paraId="38B4E4C4" w14:textId="77777777" w:rsidR="00230D68" w:rsidRDefault="00230D68" w:rsidP="00230D68">
      <w:pPr>
        <w:rPr>
          <w:lang w:val="en-SG"/>
        </w:rPr>
      </w:pPr>
    </w:p>
    <w:p w14:paraId="38F87FDA" w14:textId="6FDAD1F0" w:rsidR="00AA0C2F" w:rsidRPr="00AA0C2F" w:rsidRDefault="00AA0C2F" w:rsidP="00A00859">
      <w:pPr>
        <w:pStyle w:val="Heading2"/>
        <w:rPr>
          <w:lang w:val="en-SG"/>
        </w:rPr>
      </w:pPr>
      <w:r w:rsidRPr="00AA0C2F">
        <w:rPr>
          <w:lang w:val="en-SG"/>
        </w:rPr>
        <w:t>Part B – Identifying Certificate Problems (40 minutes)</w:t>
      </w:r>
    </w:p>
    <w:p w14:paraId="304D8F29" w14:textId="77777777" w:rsidR="00AA0C2F" w:rsidRPr="00AA0C2F" w:rsidRDefault="00AA0C2F" w:rsidP="00AA0C2F">
      <w:pPr>
        <w:rPr>
          <w:lang w:val="en-SG"/>
        </w:rPr>
      </w:pPr>
      <w:r w:rsidRPr="00AA0C2F">
        <w:rPr>
          <w:lang w:val="en-SG"/>
        </w:rPr>
        <w:t xml:space="preserve">In this section, you will inspect </w:t>
      </w:r>
      <w:r w:rsidRPr="00AA0C2F">
        <w:rPr>
          <w:b/>
          <w:bCs/>
          <w:lang w:val="en-SG"/>
        </w:rPr>
        <w:t>four different websites</w:t>
      </w:r>
      <w:r w:rsidRPr="00AA0C2F">
        <w:rPr>
          <w:lang w:val="en-SG"/>
        </w:rPr>
        <w:t xml:space="preserve">, each with a </w:t>
      </w:r>
      <w:r w:rsidRPr="00AA0C2F">
        <w:rPr>
          <w:b/>
          <w:bCs/>
          <w:lang w:val="en-SG"/>
        </w:rPr>
        <w:t>specific certificate issue</w:t>
      </w:r>
      <w:r w:rsidRPr="00AA0C2F">
        <w:rPr>
          <w:lang w:val="en-SG"/>
        </w:rPr>
        <w:t>.</w:t>
      </w:r>
    </w:p>
    <w:p w14:paraId="2041CD3E" w14:textId="7AF8295F" w:rsidR="00AA0C2F" w:rsidRPr="00AA0C2F" w:rsidRDefault="00AA0C2F" w:rsidP="00A00859">
      <w:pPr>
        <w:pStyle w:val="Heading3"/>
        <w:rPr>
          <w:lang w:val="en-SG"/>
        </w:rPr>
      </w:pPr>
      <w:r w:rsidRPr="00AA0C2F">
        <w:rPr>
          <w:lang w:val="en-SG"/>
        </w:rPr>
        <w:t>Website B1 – Self-Signed Certificate</w:t>
      </w:r>
    </w:p>
    <w:p w14:paraId="135ECE8B" w14:textId="77777777" w:rsidR="00AA0C2F" w:rsidRPr="00AA0C2F" w:rsidRDefault="00AA0C2F" w:rsidP="00AA0C2F">
      <w:pPr>
        <w:rPr>
          <w:lang w:val="en-SG"/>
        </w:rPr>
      </w:pPr>
      <w:r w:rsidRPr="00AA0C2F">
        <w:rPr>
          <w:b/>
          <w:bCs/>
          <w:lang w:val="en-SG"/>
        </w:rPr>
        <w:t>Instructions</w:t>
      </w:r>
    </w:p>
    <w:p w14:paraId="37265C66" w14:textId="097D8CFB" w:rsidR="00AA0C2F" w:rsidRPr="00AA0C2F" w:rsidRDefault="00AA0C2F" w:rsidP="00AA0C2F">
      <w:pPr>
        <w:numPr>
          <w:ilvl w:val="0"/>
          <w:numId w:val="12"/>
        </w:numPr>
        <w:rPr>
          <w:lang w:val="en-SG"/>
        </w:rPr>
      </w:pPr>
      <w:r w:rsidRPr="00AA0C2F">
        <w:rPr>
          <w:lang w:val="en-SG"/>
        </w:rPr>
        <w:t xml:space="preserve">Attempt to visit </w:t>
      </w:r>
      <w:hyperlink r:id="rId11" w:history="1">
        <w:r w:rsidR="00A00859" w:rsidRPr="004030E1">
          <w:rPr>
            <w:rStyle w:val="Hyperlink"/>
            <w:lang w:val="en-SG"/>
          </w:rPr>
          <w:t>https://self-signed</w:t>
        </w:r>
        <w:r w:rsidR="00A00859" w:rsidRPr="004030E1">
          <w:rPr>
            <w:rStyle w:val="Hyperlink"/>
            <w:lang w:val="en-SG"/>
          </w:rPr>
          <w:t>.</w:t>
        </w:r>
        <w:r w:rsidR="00A00859" w:rsidRPr="004030E1">
          <w:rPr>
            <w:rStyle w:val="Hyperlink"/>
            <w:lang w:val="en-SG"/>
          </w:rPr>
          <w:t>badssl.com</w:t>
        </w:r>
      </w:hyperlink>
      <w:r w:rsidR="00230D68">
        <w:rPr>
          <w:lang w:val="en-SG"/>
        </w:rPr>
        <w:t>.</w:t>
      </w:r>
    </w:p>
    <w:p w14:paraId="55B38DD8" w14:textId="77777777" w:rsidR="00AA0C2F" w:rsidRPr="00AA0C2F" w:rsidRDefault="00AA0C2F" w:rsidP="00AA0C2F">
      <w:pPr>
        <w:numPr>
          <w:ilvl w:val="0"/>
          <w:numId w:val="12"/>
        </w:numPr>
        <w:rPr>
          <w:lang w:val="en-SG"/>
        </w:rPr>
      </w:pPr>
      <w:r w:rsidRPr="00AA0C2F">
        <w:rPr>
          <w:lang w:val="en-SG"/>
        </w:rPr>
        <w:t>Observe the browser warning.</w:t>
      </w:r>
    </w:p>
    <w:p w14:paraId="64557AAC" w14:textId="77777777" w:rsidR="00AA0C2F" w:rsidRPr="00AA0C2F" w:rsidRDefault="00AA0C2F" w:rsidP="00AA0C2F">
      <w:pPr>
        <w:numPr>
          <w:ilvl w:val="0"/>
          <w:numId w:val="12"/>
        </w:numPr>
        <w:rPr>
          <w:lang w:val="en-SG"/>
        </w:rPr>
      </w:pPr>
      <w:r w:rsidRPr="00AA0C2F">
        <w:rPr>
          <w:lang w:val="en-SG"/>
        </w:rPr>
        <w:t>View the certificate details (if allowed).</w:t>
      </w:r>
    </w:p>
    <w:tbl>
      <w:tblPr>
        <w:tblStyle w:val="GridTable1Light-Accent2"/>
        <w:tblW w:w="5000" w:type="pct"/>
        <w:tblLook w:val="0620" w:firstRow="1" w:lastRow="0" w:firstColumn="0" w:lastColumn="0" w:noHBand="1" w:noVBand="1"/>
      </w:tblPr>
      <w:tblGrid>
        <w:gridCol w:w="4674"/>
        <w:gridCol w:w="4342"/>
      </w:tblGrid>
      <w:tr w:rsidR="00AA0C2F" w:rsidRPr="00230D68" w14:paraId="40BE537D" w14:textId="77777777" w:rsidTr="00230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92" w:type="pct"/>
            <w:hideMark/>
          </w:tcPr>
          <w:p w14:paraId="3E500535" w14:textId="77777777" w:rsidR="00AA0C2F" w:rsidRPr="00AA0C2F" w:rsidRDefault="00AA0C2F" w:rsidP="00230D68">
            <w:pPr>
              <w:rPr>
                <w:b w:val="0"/>
                <w:bCs w:val="0"/>
                <w:lang w:val="en-SG"/>
              </w:rPr>
            </w:pPr>
            <w:r w:rsidRPr="00AA0C2F">
              <w:rPr>
                <w:lang w:val="en-SG"/>
              </w:rPr>
              <w:t>Observation</w:t>
            </w:r>
          </w:p>
        </w:tc>
        <w:tc>
          <w:tcPr>
            <w:tcW w:w="2408" w:type="pct"/>
            <w:hideMark/>
          </w:tcPr>
          <w:p w14:paraId="1EE48B3D" w14:textId="77777777" w:rsidR="00AA0C2F" w:rsidRPr="00AA0C2F" w:rsidRDefault="00AA0C2F" w:rsidP="00230D68">
            <w:pPr>
              <w:rPr>
                <w:b w:val="0"/>
                <w:bCs w:val="0"/>
                <w:lang w:val="en-SG"/>
              </w:rPr>
            </w:pPr>
            <w:r w:rsidRPr="00AA0C2F">
              <w:rPr>
                <w:lang w:val="en-SG"/>
              </w:rPr>
              <w:t>Answer</w:t>
            </w:r>
          </w:p>
        </w:tc>
      </w:tr>
      <w:tr w:rsidR="00AA0C2F" w:rsidRPr="00230D68" w14:paraId="4F681C44" w14:textId="77777777" w:rsidTr="00230D68">
        <w:tc>
          <w:tcPr>
            <w:tcW w:w="2592" w:type="pct"/>
            <w:hideMark/>
          </w:tcPr>
          <w:p w14:paraId="6095C251" w14:textId="77777777" w:rsidR="00AA0C2F" w:rsidRPr="00230D68" w:rsidRDefault="00AA0C2F" w:rsidP="00230D68">
            <w:pPr>
              <w:rPr>
                <w:lang w:val="en-SG"/>
              </w:rPr>
            </w:pPr>
            <w:r w:rsidRPr="00230D68">
              <w:rPr>
                <w:lang w:val="en-SG"/>
              </w:rPr>
              <w:t>Browser warning shown</w:t>
            </w:r>
          </w:p>
        </w:tc>
        <w:tc>
          <w:tcPr>
            <w:tcW w:w="2408" w:type="pct"/>
            <w:hideMark/>
          </w:tcPr>
          <w:p w14:paraId="6C4C8A72" w14:textId="60C755A6" w:rsidR="00AA0C2F" w:rsidRPr="00230D68" w:rsidRDefault="00683CB5" w:rsidP="00230D68">
            <w:pPr>
              <w:rPr>
                <w:lang w:val="en-SG"/>
              </w:rPr>
            </w:pPr>
            <w:r>
              <w:rPr>
                <w:lang w:val="en-SG"/>
              </w:rPr>
              <w:t xml:space="preserve">Connection isn’t private </w:t>
            </w:r>
          </w:p>
        </w:tc>
      </w:tr>
      <w:tr w:rsidR="00AA0C2F" w:rsidRPr="00230D68" w14:paraId="36A23B75" w14:textId="77777777" w:rsidTr="00230D68">
        <w:tc>
          <w:tcPr>
            <w:tcW w:w="2592" w:type="pct"/>
            <w:hideMark/>
          </w:tcPr>
          <w:p w14:paraId="6811496C" w14:textId="77777777" w:rsidR="00AA0C2F" w:rsidRPr="00230D68" w:rsidRDefault="00AA0C2F" w:rsidP="00230D68">
            <w:pPr>
              <w:rPr>
                <w:lang w:val="en-SG"/>
              </w:rPr>
            </w:pPr>
            <w:r w:rsidRPr="00230D68">
              <w:rPr>
                <w:lang w:val="en-SG"/>
              </w:rPr>
              <w:t>Issuer</w:t>
            </w:r>
          </w:p>
        </w:tc>
        <w:tc>
          <w:tcPr>
            <w:tcW w:w="2408" w:type="pct"/>
            <w:hideMark/>
          </w:tcPr>
          <w:p w14:paraId="7A3AA393" w14:textId="404A0C31" w:rsidR="00AA0C2F" w:rsidRPr="00230D68" w:rsidRDefault="00683CB5" w:rsidP="00230D68">
            <w:pPr>
              <w:rPr>
                <w:lang w:val="en-SG"/>
              </w:rPr>
            </w:pPr>
            <w:r>
              <w:rPr>
                <w:lang w:val="en-SG"/>
              </w:rPr>
              <w:t>No shown</w:t>
            </w:r>
          </w:p>
        </w:tc>
      </w:tr>
      <w:tr w:rsidR="00AA0C2F" w:rsidRPr="00230D68" w14:paraId="69C3CE00" w14:textId="77777777" w:rsidTr="00230D68">
        <w:tc>
          <w:tcPr>
            <w:tcW w:w="2592" w:type="pct"/>
            <w:hideMark/>
          </w:tcPr>
          <w:p w14:paraId="08CFD77E" w14:textId="77777777" w:rsidR="00AA0C2F" w:rsidRPr="00230D68" w:rsidRDefault="00AA0C2F" w:rsidP="00230D68">
            <w:pPr>
              <w:rPr>
                <w:lang w:val="en-SG"/>
              </w:rPr>
            </w:pPr>
            <w:r w:rsidRPr="00230D68">
              <w:rPr>
                <w:lang w:val="en-SG"/>
              </w:rPr>
              <w:t>Subject</w:t>
            </w:r>
          </w:p>
        </w:tc>
        <w:tc>
          <w:tcPr>
            <w:tcW w:w="2408" w:type="pct"/>
            <w:hideMark/>
          </w:tcPr>
          <w:p w14:paraId="288AA40A" w14:textId="1D62B6B0" w:rsidR="00AA0C2F" w:rsidRPr="00230D68" w:rsidRDefault="00683CB5" w:rsidP="00230D68">
            <w:pPr>
              <w:rPr>
                <w:lang w:val="en-SG"/>
              </w:rPr>
            </w:pPr>
            <w:r>
              <w:rPr>
                <w:lang w:val="en-SG"/>
              </w:rPr>
              <w:t xml:space="preserve">Not shown </w:t>
            </w:r>
          </w:p>
        </w:tc>
      </w:tr>
      <w:tr w:rsidR="00AA0C2F" w:rsidRPr="00230D68" w14:paraId="760ED1CC" w14:textId="77777777" w:rsidTr="00230D68">
        <w:tc>
          <w:tcPr>
            <w:tcW w:w="2592" w:type="pct"/>
            <w:hideMark/>
          </w:tcPr>
          <w:p w14:paraId="17C2C2F3" w14:textId="77777777" w:rsidR="00AA0C2F" w:rsidRPr="00230D68" w:rsidRDefault="00AA0C2F" w:rsidP="00230D68">
            <w:pPr>
              <w:rPr>
                <w:lang w:val="en-SG"/>
              </w:rPr>
            </w:pPr>
            <w:r w:rsidRPr="00230D68">
              <w:rPr>
                <w:lang w:val="en-SG"/>
              </w:rPr>
              <w:t>Are Issuer and Subject the same? (Yes/No)</w:t>
            </w:r>
          </w:p>
        </w:tc>
        <w:tc>
          <w:tcPr>
            <w:tcW w:w="2408" w:type="pct"/>
            <w:hideMark/>
          </w:tcPr>
          <w:p w14:paraId="25BD9BCD" w14:textId="0FEC222B" w:rsidR="00AA0C2F" w:rsidRPr="00230D68" w:rsidRDefault="00683CB5" w:rsidP="00230D68">
            <w:pPr>
              <w:rPr>
                <w:lang w:val="en-SG"/>
              </w:rPr>
            </w:pPr>
            <w:r>
              <w:rPr>
                <w:lang w:val="en-SG"/>
              </w:rPr>
              <w:t xml:space="preserve">Not shown </w:t>
            </w:r>
          </w:p>
        </w:tc>
      </w:tr>
      <w:tr w:rsidR="00AA0C2F" w:rsidRPr="00230D68" w14:paraId="0EBC2810" w14:textId="77777777" w:rsidTr="00230D68">
        <w:tc>
          <w:tcPr>
            <w:tcW w:w="2592" w:type="pct"/>
            <w:hideMark/>
          </w:tcPr>
          <w:p w14:paraId="31938682" w14:textId="77EDAFCD" w:rsidR="00AA0C2F" w:rsidRPr="00230D68" w:rsidRDefault="00AA0C2F" w:rsidP="00230D68">
            <w:pPr>
              <w:rPr>
                <w:lang w:val="en-SG"/>
              </w:rPr>
            </w:pPr>
            <w:r w:rsidRPr="00230D68">
              <w:rPr>
                <w:lang w:val="en-SG"/>
              </w:rPr>
              <w:t>Trust Status</w:t>
            </w:r>
            <w:r w:rsidR="00230D68">
              <w:rPr>
                <w:lang w:val="en-SG"/>
              </w:rPr>
              <w:t xml:space="preserve"> (delete accordingly)</w:t>
            </w:r>
          </w:p>
        </w:tc>
        <w:tc>
          <w:tcPr>
            <w:tcW w:w="2408" w:type="pct"/>
            <w:hideMark/>
          </w:tcPr>
          <w:p w14:paraId="039BE566" w14:textId="77777777" w:rsidR="00AA0C2F" w:rsidRPr="00230D68" w:rsidRDefault="00AA0C2F" w:rsidP="00230D68">
            <w:pPr>
              <w:rPr>
                <w:lang w:val="en-SG"/>
              </w:rPr>
            </w:pPr>
            <w:r w:rsidRPr="00230D68">
              <w:rPr>
                <w:lang w:val="en-SG"/>
              </w:rPr>
              <w:t>Trusted / Not Trusted</w:t>
            </w:r>
          </w:p>
        </w:tc>
      </w:tr>
    </w:tbl>
    <w:p w14:paraId="20B45674" w14:textId="77777777" w:rsidR="00230D68" w:rsidRDefault="00230D68" w:rsidP="00230D68">
      <w:pPr>
        <w:rPr>
          <w:rStyle w:val="Heading4Char"/>
        </w:rPr>
      </w:pPr>
    </w:p>
    <w:p w14:paraId="40AEE1E5" w14:textId="77777777" w:rsidR="007F5477" w:rsidRDefault="00AA0C2F" w:rsidP="00AA0C2F">
      <w:pPr>
        <w:rPr>
          <w:rStyle w:val="Heading4Char"/>
        </w:rPr>
      </w:pPr>
      <w:r w:rsidRPr="00230D68">
        <w:rPr>
          <w:rStyle w:val="Heading4Char"/>
        </w:rPr>
        <w:t>Concept Question</w:t>
      </w:r>
    </w:p>
    <w:p w14:paraId="6359B584" w14:textId="101CE8A2" w:rsidR="00AA0C2F" w:rsidRDefault="00AA0C2F" w:rsidP="00AA0C2F">
      <w:pPr>
        <w:rPr>
          <w:lang w:val="en-SG"/>
        </w:rPr>
      </w:pPr>
      <w:r w:rsidRPr="00AA0C2F">
        <w:rPr>
          <w:b/>
          <w:bCs/>
          <w:lang w:val="en-SG"/>
        </w:rPr>
        <w:t>Q2.</w:t>
      </w:r>
      <w:r w:rsidRPr="00AA0C2F">
        <w:rPr>
          <w:lang w:val="en-SG"/>
        </w:rPr>
        <w:t xml:space="preserve"> Why is this certificate not trusted?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5477" w14:paraId="221BF0F9" w14:textId="77777777" w:rsidTr="007F5477">
        <w:tc>
          <w:tcPr>
            <w:tcW w:w="9016" w:type="dxa"/>
          </w:tcPr>
          <w:p w14:paraId="3DC544D2" w14:textId="77777777" w:rsidR="007F5477" w:rsidRDefault="007F5477" w:rsidP="00AA0C2F">
            <w:pPr>
              <w:rPr>
                <w:lang w:val="en-SG"/>
              </w:rPr>
            </w:pPr>
          </w:p>
          <w:p w14:paraId="69ED1A02" w14:textId="01919DED" w:rsidR="007F5477" w:rsidRDefault="00683CB5" w:rsidP="00AA0C2F">
            <w:pPr>
              <w:rPr>
                <w:lang w:val="en-SG"/>
              </w:rPr>
            </w:pPr>
            <w:r>
              <w:rPr>
                <w:lang w:val="en-SG"/>
              </w:rPr>
              <w:t xml:space="preserve">It is self-signed </w:t>
            </w:r>
          </w:p>
          <w:p w14:paraId="02CE62FC" w14:textId="77777777" w:rsidR="007F5477" w:rsidRDefault="007F5477" w:rsidP="00AA0C2F">
            <w:pPr>
              <w:rPr>
                <w:lang w:val="en-SG"/>
              </w:rPr>
            </w:pPr>
          </w:p>
          <w:p w14:paraId="7EF54318" w14:textId="77777777" w:rsidR="007F5477" w:rsidRDefault="007F5477" w:rsidP="00AA0C2F">
            <w:pPr>
              <w:rPr>
                <w:lang w:val="en-SG"/>
              </w:rPr>
            </w:pPr>
          </w:p>
        </w:tc>
      </w:tr>
    </w:tbl>
    <w:p w14:paraId="754F720A" w14:textId="77777777" w:rsidR="001953A3" w:rsidRPr="00AA0C2F" w:rsidRDefault="001953A3" w:rsidP="00AA0C2F">
      <w:pPr>
        <w:rPr>
          <w:lang w:val="en-SG"/>
        </w:rPr>
      </w:pPr>
    </w:p>
    <w:p w14:paraId="2F69C8CB" w14:textId="2FCA25E6" w:rsidR="00AA0C2F" w:rsidRPr="00AA0C2F" w:rsidRDefault="00AA0C2F" w:rsidP="001953A3">
      <w:pPr>
        <w:pStyle w:val="Heading3"/>
        <w:rPr>
          <w:lang w:val="en-SG"/>
        </w:rPr>
      </w:pPr>
      <w:r w:rsidRPr="00AA0C2F">
        <w:rPr>
          <w:lang w:val="en-SG"/>
        </w:rPr>
        <w:t>Website B2 – Expired Certificate</w:t>
      </w:r>
    </w:p>
    <w:p w14:paraId="0848E7BF" w14:textId="1C6ACB6C" w:rsidR="00AA0C2F" w:rsidRPr="00931F4F" w:rsidRDefault="00931F4F" w:rsidP="00931F4F">
      <w:hyperlink r:id="rId12" w:history="1">
        <w:r w:rsidRPr="004030E1">
          <w:rPr>
            <w:rStyle w:val="Hyperlink"/>
          </w:rPr>
          <w:t>https://expired.badssl.com</w:t>
        </w:r>
      </w:hyperlink>
    </w:p>
    <w:tbl>
      <w:tblPr>
        <w:tblStyle w:val="GridTable1Light-Accent2"/>
        <w:tblW w:w="5000" w:type="pct"/>
        <w:tblLook w:val="0620" w:firstRow="1" w:lastRow="0" w:firstColumn="0" w:lastColumn="0" w:noHBand="1" w:noVBand="1"/>
      </w:tblPr>
      <w:tblGrid>
        <w:gridCol w:w="4106"/>
        <w:gridCol w:w="4910"/>
      </w:tblGrid>
      <w:tr w:rsidR="00AA0C2F" w:rsidRPr="00AA0C2F" w14:paraId="52989FCA" w14:textId="77777777" w:rsidTr="00931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77" w:type="pct"/>
            <w:hideMark/>
          </w:tcPr>
          <w:p w14:paraId="6FEF2F40" w14:textId="77777777" w:rsidR="00AA0C2F" w:rsidRPr="00AA0C2F" w:rsidRDefault="00AA0C2F" w:rsidP="00AA0C2F">
            <w:pPr>
              <w:rPr>
                <w:b w:val="0"/>
                <w:bCs w:val="0"/>
                <w:lang w:val="en-SG"/>
              </w:rPr>
            </w:pPr>
            <w:r w:rsidRPr="00AA0C2F">
              <w:rPr>
                <w:lang w:val="en-SG"/>
              </w:rPr>
              <w:t>Observation</w:t>
            </w:r>
          </w:p>
        </w:tc>
        <w:tc>
          <w:tcPr>
            <w:tcW w:w="2723" w:type="pct"/>
            <w:hideMark/>
          </w:tcPr>
          <w:p w14:paraId="45F4922D" w14:textId="77777777" w:rsidR="00AA0C2F" w:rsidRPr="00AA0C2F" w:rsidRDefault="00AA0C2F" w:rsidP="00AA0C2F">
            <w:pPr>
              <w:rPr>
                <w:b w:val="0"/>
                <w:bCs w:val="0"/>
                <w:lang w:val="en-SG"/>
              </w:rPr>
            </w:pPr>
            <w:r w:rsidRPr="00AA0C2F">
              <w:rPr>
                <w:lang w:val="en-SG"/>
              </w:rPr>
              <w:t>Answer</w:t>
            </w:r>
          </w:p>
        </w:tc>
      </w:tr>
      <w:tr w:rsidR="00AA0C2F" w:rsidRPr="00AA0C2F" w14:paraId="35E3E00D" w14:textId="77777777" w:rsidTr="00931F4F">
        <w:tc>
          <w:tcPr>
            <w:tcW w:w="2277" w:type="pct"/>
            <w:hideMark/>
          </w:tcPr>
          <w:p w14:paraId="4436E13F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What is wrong with the validity period?</w:t>
            </w:r>
          </w:p>
        </w:tc>
        <w:tc>
          <w:tcPr>
            <w:tcW w:w="2723" w:type="pct"/>
            <w:hideMark/>
          </w:tcPr>
          <w:p w14:paraId="086C1810" w14:textId="1BF8FED1" w:rsidR="00AA0C2F" w:rsidRPr="00AA0C2F" w:rsidRDefault="00683CB5" w:rsidP="00AA0C2F">
            <w:pPr>
              <w:rPr>
                <w:lang w:val="en-SG"/>
              </w:rPr>
            </w:pPr>
            <w:r>
              <w:rPr>
                <w:lang w:val="en-SG"/>
              </w:rPr>
              <w:t xml:space="preserve">Expired </w:t>
            </w:r>
          </w:p>
        </w:tc>
      </w:tr>
      <w:tr w:rsidR="00AA0C2F" w:rsidRPr="00AA0C2F" w14:paraId="60D9D9FE" w14:textId="77777777" w:rsidTr="00931F4F">
        <w:tc>
          <w:tcPr>
            <w:tcW w:w="2277" w:type="pct"/>
            <w:hideMark/>
          </w:tcPr>
          <w:p w14:paraId="02171C15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Browser warning shown</w:t>
            </w:r>
          </w:p>
        </w:tc>
        <w:tc>
          <w:tcPr>
            <w:tcW w:w="2723" w:type="pct"/>
            <w:hideMark/>
          </w:tcPr>
          <w:p w14:paraId="4B9CFE70" w14:textId="24C2BACF" w:rsidR="00AA0C2F" w:rsidRPr="00AA0C2F" w:rsidRDefault="00683CB5" w:rsidP="00AA0C2F">
            <w:pPr>
              <w:rPr>
                <w:lang w:val="en-SG"/>
              </w:rPr>
            </w:pPr>
            <w:r>
              <w:rPr>
                <w:lang w:val="en-SG"/>
              </w:rPr>
              <w:t xml:space="preserve">Yes </w:t>
            </w:r>
          </w:p>
        </w:tc>
      </w:tr>
      <w:tr w:rsidR="00AA0C2F" w:rsidRPr="00AA0C2F" w14:paraId="31F97356" w14:textId="77777777" w:rsidTr="00931F4F">
        <w:tc>
          <w:tcPr>
            <w:tcW w:w="2277" w:type="pct"/>
            <w:hideMark/>
          </w:tcPr>
          <w:p w14:paraId="208CC4CF" w14:textId="77C23E38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Certificate status</w:t>
            </w:r>
            <w:r w:rsidR="00931F4F">
              <w:rPr>
                <w:lang w:val="en-SG"/>
              </w:rPr>
              <w:t xml:space="preserve"> (delete accordingly)</w:t>
            </w:r>
          </w:p>
        </w:tc>
        <w:tc>
          <w:tcPr>
            <w:tcW w:w="2723" w:type="pct"/>
            <w:hideMark/>
          </w:tcPr>
          <w:p w14:paraId="53670361" w14:textId="0CBCF4B9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 xml:space="preserve"> Expired</w:t>
            </w:r>
          </w:p>
        </w:tc>
      </w:tr>
    </w:tbl>
    <w:p w14:paraId="7105A393" w14:textId="77777777" w:rsidR="00931F4F" w:rsidRDefault="00931F4F" w:rsidP="00931F4F">
      <w:pPr>
        <w:rPr>
          <w:lang w:val="en-SG"/>
        </w:rPr>
      </w:pPr>
    </w:p>
    <w:p w14:paraId="3EA3FAF8" w14:textId="77777777" w:rsidR="007F5477" w:rsidRDefault="00AA0C2F" w:rsidP="007F5477">
      <w:pPr>
        <w:pStyle w:val="Heading4"/>
        <w:rPr>
          <w:lang w:val="en-SG"/>
        </w:rPr>
      </w:pPr>
      <w:r w:rsidRPr="00AA0C2F">
        <w:rPr>
          <w:lang w:val="en-SG"/>
        </w:rPr>
        <w:t>Concept Question</w:t>
      </w:r>
    </w:p>
    <w:p w14:paraId="49CA6E94" w14:textId="48DF6EA1" w:rsidR="00AA0C2F" w:rsidRDefault="00AA0C2F" w:rsidP="00AA0C2F">
      <w:pPr>
        <w:rPr>
          <w:lang w:val="en-SG"/>
        </w:rPr>
      </w:pPr>
      <w:r w:rsidRPr="00AA0C2F">
        <w:rPr>
          <w:b/>
          <w:bCs/>
          <w:lang w:val="en-SG"/>
        </w:rPr>
        <w:t>Q3.</w:t>
      </w:r>
      <w:r w:rsidRPr="00AA0C2F">
        <w:rPr>
          <w:lang w:val="en-SG"/>
        </w:rPr>
        <w:t xml:space="preserve"> Which stage of the certificate lifecycle failed?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1F19" w14:paraId="4F782B50" w14:textId="77777777" w:rsidTr="00C71F19">
        <w:tc>
          <w:tcPr>
            <w:tcW w:w="9016" w:type="dxa"/>
          </w:tcPr>
          <w:p w14:paraId="31BFFF79" w14:textId="77777777" w:rsidR="00C71F19" w:rsidRDefault="00C71F19" w:rsidP="00AA0C2F">
            <w:pPr>
              <w:rPr>
                <w:lang w:val="en-SG"/>
              </w:rPr>
            </w:pPr>
          </w:p>
          <w:p w14:paraId="1CF61DB3" w14:textId="28549D1B" w:rsidR="00C71F19" w:rsidRDefault="00683CB5" w:rsidP="00683CB5">
            <w:pPr>
              <w:tabs>
                <w:tab w:val="left" w:pos="1764"/>
              </w:tabs>
              <w:rPr>
                <w:lang w:val="en-SG"/>
              </w:rPr>
            </w:pPr>
            <w:r>
              <w:rPr>
                <w:lang w:val="en-SG"/>
              </w:rPr>
              <w:t xml:space="preserve">Expiry </w:t>
            </w:r>
          </w:p>
          <w:p w14:paraId="6D13765B" w14:textId="77777777" w:rsidR="00C71F19" w:rsidRDefault="00C71F19" w:rsidP="00AA0C2F">
            <w:pPr>
              <w:rPr>
                <w:lang w:val="en-SG"/>
              </w:rPr>
            </w:pPr>
          </w:p>
          <w:p w14:paraId="6CB74FAA" w14:textId="77777777" w:rsidR="00C71F19" w:rsidRDefault="00C71F19" w:rsidP="00AA0C2F">
            <w:pPr>
              <w:rPr>
                <w:lang w:val="en-SG"/>
              </w:rPr>
            </w:pPr>
          </w:p>
        </w:tc>
      </w:tr>
    </w:tbl>
    <w:p w14:paraId="017DDC7B" w14:textId="77777777" w:rsidR="00C71F19" w:rsidRPr="00AA0C2F" w:rsidRDefault="00C71F19" w:rsidP="00AA0C2F">
      <w:pPr>
        <w:rPr>
          <w:lang w:val="en-SG"/>
        </w:rPr>
      </w:pPr>
    </w:p>
    <w:p w14:paraId="25134DF8" w14:textId="7786F2EB" w:rsidR="00AA0C2F" w:rsidRPr="00C71F19" w:rsidRDefault="00AA0C2F" w:rsidP="00C71F19">
      <w:pPr>
        <w:pStyle w:val="Heading3"/>
      </w:pPr>
      <w:r w:rsidRPr="00C71F19">
        <w:t>Website B3 – Wrong Hostname</w:t>
      </w:r>
    </w:p>
    <w:p w14:paraId="70A2E3AE" w14:textId="0F222B05" w:rsidR="00AA0C2F" w:rsidRPr="00C71F19" w:rsidRDefault="00AA0C2F" w:rsidP="00C71F19">
      <w:hyperlink r:id="rId13" w:history="1">
        <w:r w:rsidRPr="00C71F19">
          <w:rPr>
            <w:rStyle w:val="Hyperlink"/>
          </w:rPr>
          <w:t>https://wrong.host.badssl.com</w:t>
        </w:r>
      </w:hyperlink>
    </w:p>
    <w:tbl>
      <w:tblPr>
        <w:tblStyle w:val="GridTable1Light-Accent2"/>
        <w:tblW w:w="5000" w:type="pct"/>
        <w:tblLook w:val="0620" w:firstRow="1" w:lastRow="0" w:firstColumn="0" w:lastColumn="0" w:noHBand="1" w:noVBand="1"/>
      </w:tblPr>
      <w:tblGrid>
        <w:gridCol w:w="3257"/>
        <w:gridCol w:w="5759"/>
      </w:tblGrid>
      <w:tr w:rsidR="00AA0C2F" w:rsidRPr="00AA0C2F" w14:paraId="34812FCF" w14:textId="77777777" w:rsidTr="00C71F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6" w:type="pct"/>
            <w:hideMark/>
          </w:tcPr>
          <w:p w14:paraId="34057A14" w14:textId="77777777" w:rsidR="00AA0C2F" w:rsidRPr="00AA0C2F" w:rsidRDefault="00AA0C2F" w:rsidP="00AA0C2F">
            <w:pPr>
              <w:rPr>
                <w:b w:val="0"/>
                <w:bCs w:val="0"/>
                <w:lang w:val="en-SG"/>
              </w:rPr>
            </w:pPr>
            <w:r w:rsidRPr="00AA0C2F">
              <w:rPr>
                <w:lang w:val="en-SG"/>
              </w:rPr>
              <w:t>Observation</w:t>
            </w:r>
          </w:p>
        </w:tc>
        <w:tc>
          <w:tcPr>
            <w:tcW w:w="3194" w:type="pct"/>
            <w:hideMark/>
          </w:tcPr>
          <w:p w14:paraId="51293272" w14:textId="77777777" w:rsidR="00AA0C2F" w:rsidRPr="00AA0C2F" w:rsidRDefault="00AA0C2F" w:rsidP="00AA0C2F">
            <w:pPr>
              <w:rPr>
                <w:b w:val="0"/>
                <w:bCs w:val="0"/>
                <w:lang w:val="en-SG"/>
              </w:rPr>
            </w:pPr>
            <w:r w:rsidRPr="00AA0C2F">
              <w:rPr>
                <w:lang w:val="en-SG"/>
              </w:rPr>
              <w:t>Answer</w:t>
            </w:r>
          </w:p>
        </w:tc>
      </w:tr>
      <w:tr w:rsidR="00AA0C2F" w:rsidRPr="00AA0C2F" w14:paraId="75BACEE6" w14:textId="77777777" w:rsidTr="00C71F19">
        <w:tc>
          <w:tcPr>
            <w:tcW w:w="1806" w:type="pct"/>
            <w:hideMark/>
          </w:tcPr>
          <w:p w14:paraId="5B13DD5B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Domain you visited</w:t>
            </w:r>
          </w:p>
        </w:tc>
        <w:tc>
          <w:tcPr>
            <w:tcW w:w="3194" w:type="pct"/>
            <w:hideMark/>
          </w:tcPr>
          <w:p w14:paraId="241FDF00" w14:textId="668FF23C" w:rsidR="00AA0C2F" w:rsidRPr="00AA0C2F" w:rsidRDefault="00683CB5" w:rsidP="00AA0C2F">
            <w:pPr>
              <w:rPr>
                <w:lang w:val="en-SG"/>
              </w:rPr>
            </w:pPr>
            <w:r>
              <w:rPr>
                <w:lang w:val="en-SG"/>
              </w:rPr>
              <w:t xml:space="preserve">Cant go </w:t>
            </w:r>
          </w:p>
        </w:tc>
      </w:tr>
      <w:tr w:rsidR="00AA0C2F" w:rsidRPr="00AA0C2F" w14:paraId="531E3E15" w14:textId="77777777" w:rsidTr="00C71F19">
        <w:tc>
          <w:tcPr>
            <w:tcW w:w="1806" w:type="pct"/>
            <w:hideMark/>
          </w:tcPr>
          <w:p w14:paraId="1AA04DD6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Domain listed in certificate</w:t>
            </w:r>
          </w:p>
        </w:tc>
        <w:tc>
          <w:tcPr>
            <w:tcW w:w="3194" w:type="pct"/>
            <w:hideMark/>
          </w:tcPr>
          <w:p w14:paraId="12D6BD06" w14:textId="0A0BDAA8" w:rsidR="00AA0C2F" w:rsidRPr="00AA0C2F" w:rsidRDefault="00683CB5" w:rsidP="00AA0C2F">
            <w:pPr>
              <w:rPr>
                <w:lang w:val="en-SG"/>
              </w:rPr>
            </w:pPr>
            <w:r>
              <w:rPr>
                <w:lang w:val="en-SG"/>
              </w:rPr>
              <w:t>no</w:t>
            </w:r>
          </w:p>
        </w:tc>
      </w:tr>
      <w:tr w:rsidR="00AA0C2F" w:rsidRPr="00AA0C2F" w14:paraId="2120AC84" w14:textId="77777777" w:rsidTr="00C71F19">
        <w:tc>
          <w:tcPr>
            <w:tcW w:w="1806" w:type="pct"/>
            <w:hideMark/>
          </w:tcPr>
          <w:p w14:paraId="4A40A097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Do they match? (Yes/No)</w:t>
            </w:r>
          </w:p>
        </w:tc>
        <w:tc>
          <w:tcPr>
            <w:tcW w:w="3194" w:type="pct"/>
            <w:hideMark/>
          </w:tcPr>
          <w:p w14:paraId="2C5DAF73" w14:textId="5FFB5B8D" w:rsidR="00AA0C2F" w:rsidRPr="00AA0C2F" w:rsidRDefault="00683CB5" w:rsidP="00AA0C2F">
            <w:pPr>
              <w:rPr>
                <w:lang w:val="en-SG"/>
              </w:rPr>
            </w:pPr>
            <w:r>
              <w:rPr>
                <w:lang w:val="en-SG"/>
              </w:rPr>
              <w:t>no</w:t>
            </w:r>
          </w:p>
        </w:tc>
      </w:tr>
      <w:tr w:rsidR="00AA0C2F" w:rsidRPr="00AA0C2F" w14:paraId="0D46414F" w14:textId="77777777" w:rsidTr="00C71F19">
        <w:tc>
          <w:tcPr>
            <w:tcW w:w="1806" w:type="pct"/>
            <w:hideMark/>
          </w:tcPr>
          <w:p w14:paraId="7D870058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Browser warning shown</w:t>
            </w:r>
          </w:p>
        </w:tc>
        <w:tc>
          <w:tcPr>
            <w:tcW w:w="3194" w:type="pct"/>
            <w:hideMark/>
          </w:tcPr>
          <w:p w14:paraId="3F25193E" w14:textId="47476F8C" w:rsidR="00AA0C2F" w:rsidRPr="00AA0C2F" w:rsidRDefault="00683CB5" w:rsidP="00AA0C2F">
            <w:pPr>
              <w:rPr>
                <w:lang w:val="en-SG"/>
              </w:rPr>
            </w:pPr>
            <w:r>
              <w:rPr>
                <w:lang w:val="en-SG"/>
              </w:rPr>
              <w:t>yes</w:t>
            </w:r>
          </w:p>
        </w:tc>
      </w:tr>
    </w:tbl>
    <w:p w14:paraId="04A80FBF" w14:textId="77777777" w:rsidR="00357744" w:rsidRPr="00357744" w:rsidRDefault="00357744" w:rsidP="00357744"/>
    <w:p w14:paraId="0F459CB7" w14:textId="321C59A6" w:rsidR="00C71F19" w:rsidRPr="00357744" w:rsidRDefault="00AA0C2F" w:rsidP="00357744">
      <w:pPr>
        <w:pStyle w:val="Heading4"/>
      </w:pPr>
      <w:r w:rsidRPr="00357744">
        <w:t>Concept Question</w:t>
      </w:r>
    </w:p>
    <w:p w14:paraId="5B4428BF" w14:textId="7C99D565" w:rsidR="00AA0C2F" w:rsidRPr="00AA0C2F" w:rsidRDefault="00AA0C2F" w:rsidP="00AA0C2F">
      <w:pPr>
        <w:rPr>
          <w:lang w:val="en-SG"/>
        </w:rPr>
      </w:pPr>
      <w:r w:rsidRPr="00AA0C2F">
        <w:rPr>
          <w:b/>
          <w:bCs/>
          <w:lang w:val="en-SG"/>
        </w:rPr>
        <w:t>Q4.</w:t>
      </w:r>
      <w:r w:rsidRPr="00AA0C2F">
        <w:rPr>
          <w:lang w:val="en-SG"/>
        </w:rPr>
        <w:t xml:space="preserve"> What security risk does a hostname mismatch indicate?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7744" w14:paraId="578D4342" w14:textId="77777777" w:rsidTr="00357744">
        <w:tc>
          <w:tcPr>
            <w:tcW w:w="9016" w:type="dxa"/>
          </w:tcPr>
          <w:p w14:paraId="7B0DFF01" w14:textId="4BC97C94" w:rsidR="00357744" w:rsidRDefault="00683CB5" w:rsidP="00AA0C2F">
            <w:pPr>
              <w:rPr>
                <w:lang w:val="en-SG"/>
              </w:rPr>
            </w:pPr>
            <w:r>
              <w:rPr>
                <w:lang w:val="en-SG"/>
              </w:rPr>
              <w:t xml:space="preserve">Attackers might try to steal your information </w:t>
            </w:r>
          </w:p>
          <w:p w14:paraId="1360D8F2" w14:textId="77777777" w:rsidR="00357744" w:rsidRDefault="00357744" w:rsidP="00AA0C2F">
            <w:pPr>
              <w:rPr>
                <w:lang w:val="en-SG"/>
              </w:rPr>
            </w:pPr>
          </w:p>
          <w:p w14:paraId="1FBAB95F" w14:textId="77777777" w:rsidR="00357744" w:rsidRDefault="00357744" w:rsidP="00AA0C2F">
            <w:pPr>
              <w:rPr>
                <w:lang w:val="en-SG"/>
              </w:rPr>
            </w:pPr>
          </w:p>
          <w:p w14:paraId="3A367E04" w14:textId="77777777" w:rsidR="00357744" w:rsidRDefault="00357744" w:rsidP="00AA0C2F">
            <w:pPr>
              <w:rPr>
                <w:lang w:val="en-SG"/>
              </w:rPr>
            </w:pPr>
          </w:p>
        </w:tc>
      </w:tr>
    </w:tbl>
    <w:p w14:paraId="784E5CC5" w14:textId="77777777" w:rsidR="00357744" w:rsidRDefault="00357744" w:rsidP="00AA0C2F">
      <w:pPr>
        <w:rPr>
          <w:lang w:val="en-SG"/>
        </w:rPr>
      </w:pPr>
    </w:p>
    <w:p w14:paraId="0876BBBE" w14:textId="7BBF6EFE" w:rsidR="00AA0C2F" w:rsidRPr="00136248" w:rsidRDefault="00AA0C2F" w:rsidP="00136248">
      <w:pPr>
        <w:pStyle w:val="Heading3"/>
      </w:pPr>
      <w:r w:rsidRPr="00136248">
        <w:t>Website B4 – Untrusted Root Certificate</w:t>
      </w:r>
    </w:p>
    <w:p w14:paraId="4E0D1042" w14:textId="706066A3" w:rsidR="00AA0C2F" w:rsidRPr="00136248" w:rsidRDefault="00136248" w:rsidP="00136248">
      <w:hyperlink r:id="rId14" w:history="1">
        <w:r w:rsidRPr="00136248">
          <w:rPr>
            <w:rStyle w:val="Hyperlink"/>
            <w:lang w:val="en-SG"/>
          </w:rPr>
          <w:t>https://untrusted-root.badssl.com</w:t>
        </w:r>
      </w:hyperlink>
    </w:p>
    <w:tbl>
      <w:tblPr>
        <w:tblStyle w:val="GridTable1Light-Accent2"/>
        <w:tblW w:w="5000" w:type="pct"/>
        <w:tblLook w:val="0620" w:firstRow="1" w:lastRow="0" w:firstColumn="0" w:lastColumn="0" w:noHBand="1" w:noVBand="1"/>
      </w:tblPr>
      <w:tblGrid>
        <w:gridCol w:w="4674"/>
        <w:gridCol w:w="4342"/>
      </w:tblGrid>
      <w:tr w:rsidR="00AA0C2F" w:rsidRPr="00AA0C2F" w14:paraId="55B3C6AF" w14:textId="77777777" w:rsidTr="001362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92" w:type="pct"/>
            <w:hideMark/>
          </w:tcPr>
          <w:p w14:paraId="6635A292" w14:textId="77777777" w:rsidR="00AA0C2F" w:rsidRPr="00AA0C2F" w:rsidRDefault="00AA0C2F" w:rsidP="00AA0C2F">
            <w:pPr>
              <w:rPr>
                <w:b w:val="0"/>
                <w:bCs w:val="0"/>
                <w:lang w:val="en-SG"/>
              </w:rPr>
            </w:pPr>
            <w:r w:rsidRPr="00AA0C2F">
              <w:rPr>
                <w:lang w:val="en-SG"/>
              </w:rPr>
              <w:t>Observation</w:t>
            </w:r>
          </w:p>
        </w:tc>
        <w:tc>
          <w:tcPr>
            <w:tcW w:w="2408" w:type="pct"/>
            <w:hideMark/>
          </w:tcPr>
          <w:p w14:paraId="32AA98C7" w14:textId="77777777" w:rsidR="00AA0C2F" w:rsidRPr="00AA0C2F" w:rsidRDefault="00AA0C2F" w:rsidP="00AA0C2F">
            <w:pPr>
              <w:rPr>
                <w:b w:val="0"/>
                <w:bCs w:val="0"/>
                <w:lang w:val="en-SG"/>
              </w:rPr>
            </w:pPr>
            <w:r w:rsidRPr="00AA0C2F">
              <w:rPr>
                <w:lang w:val="en-SG"/>
              </w:rPr>
              <w:t>Answer</w:t>
            </w:r>
          </w:p>
        </w:tc>
      </w:tr>
      <w:tr w:rsidR="00AA0C2F" w:rsidRPr="00AA0C2F" w14:paraId="1CCA2094" w14:textId="77777777" w:rsidTr="00136248">
        <w:tc>
          <w:tcPr>
            <w:tcW w:w="2592" w:type="pct"/>
            <w:hideMark/>
          </w:tcPr>
          <w:p w14:paraId="6CDA10D9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Issuer</w:t>
            </w:r>
          </w:p>
        </w:tc>
        <w:tc>
          <w:tcPr>
            <w:tcW w:w="2408" w:type="pct"/>
            <w:hideMark/>
          </w:tcPr>
          <w:p w14:paraId="04C5368B" w14:textId="42ECC93B" w:rsidR="00AA0C2F" w:rsidRPr="00AA0C2F" w:rsidRDefault="00AC21C4" w:rsidP="00AA0C2F">
            <w:pPr>
              <w:rPr>
                <w:lang w:val="en-SG"/>
              </w:rPr>
            </w:pPr>
            <w:proofErr w:type="spellStart"/>
            <w:r>
              <w:rPr>
                <w:lang w:val="en-SG"/>
              </w:rPr>
              <w:t>BadSSL</w:t>
            </w:r>
            <w:proofErr w:type="spellEnd"/>
          </w:p>
        </w:tc>
      </w:tr>
      <w:tr w:rsidR="00AA0C2F" w:rsidRPr="00AA0C2F" w14:paraId="5E8EF2DD" w14:textId="77777777" w:rsidTr="00136248">
        <w:tc>
          <w:tcPr>
            <w:tcW w:w="2592" w:type="pct"/>
            <w:hideMark/>
          </w:tcPr>
          <w:p w14:paraId="11509C72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Is the issuer trusted by your system? (Yes/No)</w:t>
            </w:r>
          </w:p>
        </w:tc>
        <w:tc>
          <w:tcPr>
            <w:tcW w:w="2408" w:type="pct"/>
            <w:hideMark/>
          </w:tcPr>
          <w:p w14:paraId="5C8E6A40" w14:textId="1CC2B165" w:rsidR="00AA0C2F" w:rsidRPr="00AA0C2F" w:rsidRDefault="00AC21C4" w:rsidP="00AA0C2F">
            <w:pPr>
              <w:rPr>
                <w:lang w:val="en-SG"/>
              </w:rPr>
            </w:pPr>
            <w:r>
              <w:rPr>
                <w:lang w:val="en-SG"/>
              </w:rPr>
              <w:t xml:space="preserve">No </w:t>
            </w:r>
          </w:p>
        </w:tc>
      </w:tr>
      <w:tr w:rsidR="00AA0C2F" w:rsidRPr="00AA0C2F" w14:paraId="42F20271" w14:textId="77777777" w:rsidTr="00136248">
        <w:tc>
          <w:tcPr>
            <w:tcW w:w="2592" w:type="pct"/>
            <w:hideMark/>
          </w:tcPr>
          <w:p w14:paraId="2D07EB6B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Browser warning shown</w:t>
            </w:r>
          </w:p>
        </w:tc>
        <w:tc>
          <w:tcPr>
            <w:tcW w:w="2408" w:type="pct"/>
            <w:hideMark/>
          </w:tcPr>
          <w:p w14:paraId="23DF2743" w14:textId="5878F6EE" w:rsidR="00AA0C2F" w:rsidRPr="00AA0C2F" w:rsidRDefault="00AC21C4" w:rsidP="00AA0C2F">
            <w:pPr>
              <w:rPr>
                <w:lang w:val="en-SG"/>
              </w:rPr>
            </w:pPr>
            <w:r>
              <w:rPr>
                <w:lang w:val="en-SG"/>
              </w:rPr>
              <w:t xml:space="preserve">Yes </w:t>
            </w:r>
          </w:p>
        </w:tc>
      </w:tr>
    </w:tbl>
    <w:p w14:paraId="658CB927" w14:textId="77777777" w:rsidR="00136248" w:rsidRDefault="00136248" w:rsidP="00136248">
      <w:pPr>
        <w:rPr>
          <w:lang w:val="en-SG"/>
        </w:rPr>
      </w:pPr>
    </w:p>
    <w:p w14:paraId="60167539" w14:textId="77777777" w:rsidR="00136248" w:rsidRDefault="00AA0C2F" w:rsidP="00136248">
      <w:pPr>
        <w:pStyle w:val="Heading4"/>
        <w:rPr>
          <w:lang w:val="en-SG"/>
        </w:rPr>
      </w:pPr>
      <w:r w:rsidRPr="00AA0C2F">
        <w:rPr>
          <w:lang w:val="en-SG"/>
        </w:rPr>
        <w:t>Concept Question</w:t>
      </w:r>
    </w:p>
    <w:p w14:paraId="59547F5E" w14:textId="589BEE63" w:rsidR="00AA0C2F" w:rsidRPr="00AA0C2F" w:rsidRDefault="00AA0C2F" w:rsidP="00AA0C2F">
      <w:pPr>
        <w:rPr>
          <w:lang w:val="en-SG"/>
        </w:rPr>
      </w:pPr>
      <w:r w:rsidRPr="00AA0C2F">
        <w:rPr>
          <w:b/>
          <w:bCs/>
          <w:lang w:val="en-SG"/>
        </w:rPr>
        <w:t>Q5.</w:t>
      </w:r>
      <w:r w:rsidRPr="00AA0C2F">
        <w:rPr>
          <w:lang w:val="en-SG"/>
        </w:rPr>
        <w:t xml:space="preserve"> Why does an untrusted root break the entire trust chain?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248" w14:paraId="439EDB03" w14:textId="77777777" w:rsidTr="00136248">
        <w:tc>
          <w:tcPr>
            <w:tcW w:w="9016" w:type="dxa"/>
          </w:tcPr>
          <w:p w14:paraId="1229AA0D" w14:textId="77777777" w:rsidR="00136248" w:rsidRDefault="00136248" w:rsidP="00AA0C2F">
            <w:pPr>
              <w:rPr>
                <w:lang w:val="en-SG"/>
              </w:rPr>
            </w:pPr>
          </w:p>
          <w:p w14:paraId="75ED2D96" w14:textId="5127448A" w:rsidR="00136248" w:rsidRDefault="00AC21C4" w:rsidP="00AA0C2F">
            <w:pPr>
              <w:rPr>
                <w:lang w:val="en-SG"/>
              </w:rPr>
            </w:pPr>
            <w:r>
              <w:rPr>
                <w:lang w:val="en-SG"/>
              </w:rPr>
              <w:t xml:space="preserve">If the root is untrusted it connect sign any certificate which thus doesn’t allow anyone to be signed </w:t>
            </w:r>
          </w:p>
          <w:p w14:paraId="7E47D49D" w14:textId="77777777" w:rsidR="00136248" w:rsidRDefault="00136248" w:rsidP="00AA0C2F">
            <w:pPr>
              <w:rPr>
                <w:lang w:val="en-SG"/>
              </w:rPr>
            </w:pPr>
          </w:p>
          <w:p w14:paraId="372939E5" w14:textId="77777777" w:rsidR="00136248" w:rsidRDefault="00136248" w:rsidP="00AA0C2F">
            <w:pPr>
              <w:rPr>
                <w:lang w:val="en-SG"/>
              </w:rPr>
            </w:pPr>
          </w:p>
        </w:tc>
      </w:tr>
    </w:tbl>
    <w:p w14:paraId="2D07A01E" w14:textId="77777777" w:rsidR="00136248" w:rsidRDefault="00136248" w:rsidP="00AA0C2F">
      <w:pPr>
        <w:rPr>
          <w:lang w:val="en-SG"/>
        </w:rPr>
      </w:pPr>
    </w:p>
    <w:p w14:paraId="11FF3087" w14:textId="4E658AC2" w:rsidR="00AA0C2F" w:rsidRPr="00AA0C2F" w:rsidRDefault="00AA0C2F" w:rsidP="00136248">
      <w:pPr>
        <w:pStyle w:val="Heading3"/>
        <w:rPr>
          <w:lang w:val="en-SG"/>
        </w:rPr>
      </w:pPr>
      <w:r w:rsidRPr="00AA0C2F">
        <w:rPr>
          <w:lang w:val="en-SG"/>
        </w:rPr>
        <w:t>Important Reflection</w:t>
      </w:r>
    </w:p>
    <w:p w14:paraId="30EA497B" w14:textId="4B24B8ED" w:rsidR="00AA0C2F" w:rsidRDefault="00AA0C2F" w:rsidP="00AA0C2F">
      <w:pPr>
        <w:rPr>
          <w:lang w:val="en-SG"/>
        </w:rPr>
      </w:pPr>
      <w:r w:rsidRPr="00AA0C2F">
        <w:rPr>
          <w:b/>
          <w:bCs/>
          <w:lang w:val="en-SG"/>
        </w:rPr>
        <w:t>Q6.</w:t>
      </w:r>
      <w:r w:rsidRPr="00AA0C2F">
        <w:rPr>
          <w:lang w:val="en-SG"/>
        </w:rPr>
        <w:t xml:space="preserve"> Are these connections encrypted even though they are not trusted?</w:t>
      </w:r>
      <w:r w:rsidR="001F19E5">
        <w:rPr>
          <w:lang w:val="en-SG"/>
        </w:rPr>
        <w:t xml:space="preserve"> </w:t>
      </w:r>
      <w:r w:rsidRPr="00AA0C2F">
        <w:rPr>
          <w:lang w:val="en-SG"/>
        </w:rPr>
        <w:t>Explain your answer briefly: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19E5" w14:paraId="52901F31" w14:textId="77777777" w:rsidTr="001F19E5">
        <w:tc>
          <w:tcPr>
            <w:tcW w:w="9016" w:type="dxa"/>
          </w:tcPr>
          <w:p w14:paraId="24324937" w14:textId="782DBCCF" w:rsidR="001F19E5" w:rsidRDefault="00AC21C4" w:rsidP="00AA0C2F">
            <w:pPr>
              <w:rPr>
                <w:lang w:val="en-SG"/>
              </w:rPr>
            </w:pPr>
            <w:r>
              <w:rPr>
                <w:lang w:val="en-SG"/>
              </w:rPr>
              <w:t xml:space="preserve">No I think. There is just warning shown that the connection isn’t private </w:t>
            </w:r>
          </w:p>
          <w:p w14:paraId="2A63D286" w14:textId="77777777" w:rsidR="001F19E5" w:rsidRDefault="001F19E5" w:rsidP="00AA0C2F">
            <w:pPr>
              <w:rPr>
                <w:lang w:val="en-SG"/>
              </w:rPr>
            </w:pPr>
          </w:p>
        </w:tc>
      </w:tr>
    </w:tbl>
    <w:p w14:paraId="45682E5B" w14:textId="77777777" w:rsidR="001F19E5" w:rsidRPr="00AA0C2F" w:rsidRDefault="001F19E5" w:rsidP="00AA0C2F">
      <w:pPr>
        <w:rPr>
          <w:lang w:val="en-SG"/>
        </w:rPr>
      </w:pPr>
    </w:p>
    <w:p w14:paraId="0ED74552" w14:textId="44AE8388" w:rsidR="00AA0C2F" w:rsidRDefault="00AA0C2F" w:rsidP="001F19E5">
      <w:pPr>
        <w:pStyle w:val="Heading2"/>
        <w:rPr>
          <w:lang w:val="en-SG"/>
        </w:rPr>
      </w:pPr>
      <w:r w:rsidRPr="00AA0C2F">
        <w:rPr>
          <w:lang w:val="en-SG"/>
        </w:rPr>
        <w:t>Part C – Digital Signature Verification Using Adobe Acrobat</w:t>
      </w:r>
    </w:p>
    <w:p w14:paraId="738B13A8" w14:textId="77777777" w:rsidR="00AA0C2F" w:rsidRPr="00AA0C2F" w:rsidRDefault="00AA0C2F" w:rsidP="009A6196">
      <w:pPr>
        <w:pStyle w:val="Heading3"/>
        <w:rPr>
          <w:lang w:val="en-SG"/>
        </w:rPr>
      </w:pPr>
      <w:r w:rsidRPr="00AA0C2F">
        <w:rPr>
          <w:lang w:val="en-SG"/>
        </w:rPr>
        <w:t>Files Provided</w:t>
      </w:r>
    </w:p>
    <w:p w14:paraId="3EAE938A" w14:textId="3703E6E6" w:rsidR="00FE17D3" w:rsidRPr="00AA0C2F" w:rsidRDefault="00AA0C2F" w:rsidP="00FE17D3">
      <w:pPr>
        <w:numPr>
          <w:ilvl w:val="0"/>
          <w:numId w:val="13"/>
        </w:numPr>
        <w:rPr>
          <w:lang w:val="en-SG"/>
        </w:rPr>
      </w:pPr>
      <w:r w:rsidRPr="00AA0C2F">
        <w:rPr>
          <w:lang w:val="en-SG"/>
        </w:rPr>
        <w:t>Digitally signed PDF (original)</w:t>
      </w:r>
      <w:r w:rsidR="009A6196">
        <w:rPr>
          <w:lang w:val="en-SG"/>
        </w:rPr>
        <w:t xml:space="preserve"> – </w:t>
      </w:r>
      <w:r w:rsidR="00FE17D3">
        <w:rPr>
          <w:lang w:val="en-SG"/>
        </w:rPr>
        <w:t>Download “</w:t>
      </w:r>
      <w:r w:rsidR="00FE17D3" w:rsidRPr="00FE17D3">
        <w:rPr>
          <w:lang w:val="en-SG"/>
        </w:rPr>
        <w:t>original_document_</w:t>
      </w:r>
      <w:r w:rsidR="00FE17D3">
        <w:rPr>
          <w:lang w:val="en-SG"/>
        </w:rPr>
        <w:t>signed.pdf” from LMS</w:t>
      </w:r>
    </w:p>
    <w:p w14:paraId="4ED157C3" w14:textId="77777777" w:rsidR="00C75D67" w:rsidRDefault="00AA0C2F" w:rsidP="00AA0C2F">
      <w:pPr>
        <w:numPr>
          <w:ilvl w:val="0"/>
          <w:numId w:val="13"/>
        </w:numPr>
        <w:rPr>
          <w:lang w:val="en-SG"/>
        </w:rPr>
      </w:pPr>
      <w:r w:rsidRPr="00AA0C2F">
        <w:rPr>
          <w:lang w:val="en-SG"/>
        </w:rPr>
        <w:lastRenderedPageBreak/>
        <w:t>Modified version of the same PDF</w:t>
      </w:r>
      <w:r w:rsidR="006735C8">
        <w:rPr>
          <w:lang w:val="en-SG"/>
        </w:rPr>
        <w:t xml:space="preserve"> </w:t>
      </w:r>
      <w:r w:rsidR="00FE17D3">
        <w:rPr>
          <w:lang w:val="en-SG"/>
        </w:rPr>
        <w:t>– Download “</w:t>
      </w:r>
      <w:r w:rsidR="00FE17D3" w:rsidRPr="00FE17D3">
        <w:rPr>
          <w:lang w:val="en-SG"/>
        </w:rPr>
        <w:t>original_document_modified</w:t>
      </w:r>
      <w:r w:rsidR="00FE17D3">
        <w:rPr>
          <w:lang w:val="en-SG"/>
        </w:rPr>
        <w:t>.pdf” from LMS</w:t>
      </w:r>
      <w:r w:rsidR="00C75D67">
        <w:rPr>
          <w:lang w:val="en-SG"/>
        </w:rPr>
        <w:t>.</w:t>
      </w:r>
    </w:p>
    <w:p w14:paraId="3414BC8B" w14:textId="6F0FFFD1" w:rsidR="00AA0C2F" w:rsidRPr="00C75D67" w:rsidRDefault="00C75D67" w:rsidP="00C75D67">
      <w:pPr>
        <w:rPr>
          <w:lang w:val="en-SG"/>
        </w:rPr>
      </w:pPr>
      <w:r w:rsidRPr="00C75D67">
        <w:rPr>
          <w:lang w:val="en-SG"/>
        </w:rPr>
        <w:t xml:space="preserve">This </w:t>
      </w:r>
      <w:r>
        <w:rPr>
          <w:lang w:val="en-SG"/>
        </w:rPr>
        <w:t xml:space="preserve">modified </w:t>
      </w:r>
      <w:r w:rsidRPr="00C75D67">
        <w:rPr>
          <w:lang w:val="en-SG"/>
        </w:rPr>
        <w:t xml:space="preserve">document </w:t>
      </w:r>
      <w:r>
        <w:rPr>
          <w:lang w:val="en-SG"/>
        </w:rPr>
        <w:t>is the</w:t>
      </w:r>
      <w:r w:rsidRPr="00C75D67">
        <w:rPr>
          <w:lang w:val="en-SG"/>
        </w:rPr>
        <w:t xml:space="preserve"> modified version of the original </w:t>
      </w:r>
      <w:r w:rsidR="00A70959">
        <w:rPr>
          <w:lang w:val="en-SG"/>
        </w:rPr>
        <w:t xml:space="preserve">digitally </w:t>
      </w:r>
      <w:r w:rsidRPr="00C75D67">
        <w:rPr>
          <w:lang w:val="en-SG"/>
        </w:rPr>
        <w:t>signed document. The modifications were made</w:t>
      </w:r>
      <w:r>
        <w:rPr>
          <w:lang w:val="en-SG"/>
        </w:rPr>
        <w:t xml:space="preserve"> after </w:t>
      </w:r>
      <w:r w:rsidR="00A70959">
        <w:rPr>
          <w:lang w:val="en-SG"/>
        </w:rPr>
        <w:t>signing</w:t>
      </w:r>
      <w:r w:rsidRPr="00C75D67">
        <w:rPr>
          <w:lang w:val="en-SG"/>
        </w:rPr>
        <w:t>.</w:t>
      </w:r>
    </w:p>
    <w:p w14:paraId="6BE1B68F" w14:textId="77777777" w:rsidR="00AA0C2F" w:rsidRPr="00AA0C2F" w:rsidRDefault="00AA0C2F" w:rsidP="00CE3651">
      <w:pPr>
        <w:pStyle w:val="Heading3"/>
        <w:rPr>
          <w:lang w:val="en-SG"/>
        </w:rPr>
      </w:pPr>
      <w:r w:rsidRPr="00AA0C2F">
        <w:rPr>
          <w:lang w:val="en-SG"/>
        </w:rPr>
        <w:t>Instructions</w:t>
      </w:r>
    </w:p>
    <w:p w14:paraId="4D258BA0" w14:textId="4909C810" w:rsidR="00AA0C2F" w:rsidRPr="00AA0C2F" w:rsidRDefault="00AA0C2F" w:rsidP="00AA0C2F">
      <w:pPr>
        <w:numPr>
          <w:ilvl w:val="0"/>
          <w:numId w:val="14"/>
        </w:numPr>
        <w:rPr>
          <w:lang w:val="en-SG"/>
        </w:rPr>
      </w:pPr>
      <w:r w:rsidRPr="00AA0C2F">
        <w:rPr>
          <w:lang w:val="en-SG"/>
        </w:rPr>
        <w:t xml:space="preserve">Open the </w:t>
      </w:r>
      <w:r w:rsidRPr="00AA0C2F">
        <w:rPr>
          <w:b/>
          <w:bCs/>
          <w:lang w:val="en-SG"/>
        </w:rPr>
        <w:t>original signed PDF</w:t>
      </w:r>
      <w:r w:rsidRPr="00AA0C2F">
        <w:rPr>
          <w:lang w:val="en-SG"/>
        </w:rPr>
        <w:t xml:space="preserve"> in </w:t>
      </w:r>
      <w:r w:rsidRPr="00AA0C2F">
        <w:rPr>
          <w:b/>
          <w:bCs/>
          <w:lang w:val="en-SG"/>
        </w:rPr>
        <w:t>Adobe Acrobat</w:t>
      </w:r>
      <w:r w:rsidRPr="00AA0C2F">
        <w:rPr>
          <w:lang w:val="en-SG"/>
        </w:rPr>
        <w:t>.</w:t>
      </w:r>
      <w:r w:rsidR="00A70959">
        <w:rPr>
          <w:lang w:val="en-SG"/>
        </w:rPr>
        <w:t xml:space="preserve"> Use the school lab PC if you do not have Acrobat on your personal PC.</w:t>
      </w:r>
    </w:p>
    <w:p w14:paraId="346A66BF" w14:textId="2C9D8F34" w:rsidR="00AA0C2F" w:rsidRPr="00AA0C2F" w:rsidRDefault="00CE3651" w:rsidP="00AA0C2F">
      <w:pPr>
        <w:numPr>
          <w:ilvl w:val="0"/>
          <w:numId w:val="14"/>
        </w:numPr>
        <w:rPr>
          <w:lang w:val="en-SG"/>
        </w:rPr>
      </w:pPr>
      <w:r>
        <w:rPr>
          <w:lang w:val="en-SG"/>
        </w:rPr>
        <w:t>Click</w:t>
      </w:r>
      <w:r w:rsidR="00AA0C2F" w:rsidRPr="00AA0C2F">
        <w:rPr>
          <w:lang w:val="en-SG"/>
        </w:rPr>
        <w:t xml:space="preserve"> </w:t>
      </w:r>
      <w:r w:rsidR="00AA0C2F" w:rsidRPr="00AA0C2F">
        <w:rPr>
          <w:b/>
          <w:bCs/>
          <w:lang w:val="en-SG"/>
        </w:rPr>
        <w:t>Signature Panel</w:t>
      </w:r>
      <w:r w:rsidR="00AA0C2F" w:rsidRPr="00AA0C2F">
        <w:rPr>
          <w:lang w:val="en-SG"/>
        </w:rPr>
        <w:t>.</w:t>
      </w:r>
      <w:r w:rsidR="00A70959">
        <w:rPr>
          <w:lang w:val="en-SG"/>
        </w:rPr>
        <w:t xml:space="preserve"> It should be a bar above the document in Acrobat.</w:t>
      </w:r>
      <w:r w:rsidR="009F51B4">
        <w:rPr>
          <w:lang w:val="en-SG"/>
        </w:rPr>
        <w:br/>
      </w:r>
      <w:r w:rsidR="009F51B4" w:rsidRPr="009F51B4">
        <w:rPr>
          <w:noProof/>
          <w:lang w:val="en-SG"/>
        </w:rPr>
        <w:drawing>
          <wp:inline distT="0" distB="0" distL="0" distR="0" wp14:anchorId="4D4FD93C" wp14:editId="34D8E6CC">
            <wp:extent cx="5266766" cy="1476375"/>
            <wp:effectExtent l="0" t="0" r="0" b="0"/>
            <wp:docPr id="20476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6241" name=""/>
                    <pic:cNvPicPr/>
                  </pic:nvPicPr>
                  <pic:blipFill rotWithShape="1">
                    <a:blip r:embed="rId15"/>
                    <a:srcRect b="58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91" cy="1478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47D42" w14:textId="47605A4C" w:rsidR="00AA0C2F" w:rsidRPr="00AA0C2F" w:rsidRDefault="00AA0C2F" w:rsidP="00AA0C2F">
      <w:pPr>
        <w:numPr>
          <w:ilvl w:val="0"/>
          <w:numId w:val="14"/>
        </w:numPr>
        <w:rPr>
          <w:lang w:val="en-SG"/>
        </w:rPr>
      </w:pPr>
      <w:r w:rsidRPr="00AA0C2F">
        <w:rPr>
          <w:lang w:val="en-SG"/>
        </w:rPr>
        <w:t xml:space="preserve">Check the </w:t>
      </w:r>
      <w:r w:rsidRPr="00AA0C2F">
        <w:rPr>
          <w:b/>
          <w:bCs/>
          <w:lang w:val="en-SG"/>
        </w:rPr>
        <w:t>signature status</w:t>
      </w:r>
      <w:r w:rsidRPr="00AA0C2F">
        <w:rPr>
          <w:lang w:val="en-SG"/>
        </w:rPr>
        <w:t>.</w:t>
      </w:r>
      <w:r w:rsidR="008A2125">
        <w:rPr>
          <w:lang w:val="en-SG"/>
        </w:rPr>
        <w:t xml:space="preserve"> (i.e. is it valid?)</w:t>
      </w:r>
    </w:p>
    <w:p w14:paraId="6E763EF1" w14:textId="742B00A3" w:rsidR="00AA0C2F" w:rsidRPr="00AA0C2F" w:rsidRDefault="00AA0C2F" w:rsidP="00AA0C2F">
      <w:pPr>
        <w:numPr>
          <w:ilvl w:val="0"/>
          <w:numId w:val="14"/>
        </w:numPr>
        <w:rPr>
          <w:lang w:val="en-SG"/>
        </w:rPr>
      </w:pPr>
      <w:r w:rsidRPr="00AA0C2F">
        <w:rPr>
          <w:lang w:val="en-SG"/>
        </w:rPr>
        <w:t>Record the result</w:t>
      </w:r>
      <w:r w:rsidR="008A2125">
        <w:rPr>
          <w:lang w:val="en-SG"/>
        </w:rPr>
        <w:t>s in the table below</w:t>
      </w:r>
      <w:r w:rsidRPr="00AA0C2F">
        <w:rPr>
          <w:lang w:val="en-SG"/>
        </w:rPr>
        <w:t>.</w:t>
      </w:r>
    </w:p>
    <w:p w14:paraId="49598808" w14:textId="77777777" w:rsidR="00AA0C2F" w:rsidRPr="00AA0C2F" w:rsidRDefault="00AA0C2F" w:rsidP="00AA0C2F">
      <w:pPr>
        <w:numPr>
          <w:ilvl w:val="0"/>
          <w:numId w:val="14"/>
        </w:numPr>
        <w:rPr>
          <w:lang w:val="en-SG"/>
        </w:rPr>
      </w:pPr>
      <w:r w:rsidRPr="00AA0C2F">
        <w:rPr>
          <w:lang w:val="en-SG"/>
        </w:rPr>
        <w:t xml:space="preserve">Open the </w:t>
      </w:r>
      <w:r w:rsidRPr="00AA0C2F">
        <w:rPr>
          <w:b/>
          <w:bCs/>
          <w:lang w:val="en-SG"/>
        </w:rPr>
        <w:t>modified PDF</w:t>
      </w:r>
      <w:r w:rsidRPr="00AA0C2F">
        <w:rPr>
          <w:lang w:val="en-SG"/>
        </w:rPr>
        <w:t>.</w:t>
      </w:r>
    </w:p>
    <w:p w14:paraId="0AC464B7" w14:textId="77777777" w:rsidR="00AA0C2F" w:rsidRPr="00AA0C2F" w:rsidRDefault="00AA0C2F" w:rsidP="00AA0C2F">
      <w:pPr>
        <w:numPr>
          <w:ilvl w:val="0"/>
          <w:numId w:val="14"/>
        </w:numPr>
        <w:rPr>
          <w:lang w:val="en-SG"/>
        </w:rPr>
      </w:pPr>
      <w:r w:rsidRPr="00AA0C2F">
        <w:rPr>
          <w:lang w:val="en-SG"/>
        </w:rPr>
        <w:t>Check the signature status again.</w:t>
      </w:r>
    </w:p>
    <w:p w14:paraId="7AE9B53C" w14:textId="77777777" w:rsidR="00AA0C2F" w:rsidRPr="00AA0C2F" w:rsidRDefault="00AA0C2F" w:rsidP="000553CC">
      <w:pPr>
        <w:pStyle w:val="Heading4"/>
        <w:rPr>
          <w:lang w:val="en-SG"/>
        </w:rPr>
      </w:pPr>
      <w:r w:rsidRPr="00AA0C2F">
        <w:rPr>
          <w:lang w:val="en-SG"/>
        </w:rPr>
        <w:t>Record Your Results</w:t>
      </w:r>
    </w:p>
    <w:tbl>
      <w:tblPr>
        <w:tblStyle w:val="GridTable1Light-Accent2"/>
        <w:tblW w:w="5000" w:type="pct"/>
        <w:tblLook w:val="0620" w:firstRow="1" w:lastRow="0" w:firstColumn="0" w:lastColumn="0" w:noHBand="1" w:noVBand="1"/>
      </w:tblPr>
      <w:tblGrid>
        <w:gridCol w:w="4750"/>
        <w:gridCol w:w="4266"/>
      </w:tblGrid>
      <w:tr w:rsidR="00AA0C2F" w:rsidRPr="00AA0C2F" w14:paraId="6E541FAA" w14:textId="77777777" w:rsidTr="00333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70" w:type="pct"/>
            <w:hideMark/>
          </w:tcPr>
          <w:p w14:paraId="72DAAFF0" w14:textId="77777777" w:rsidR="00AA0C2F" w:rsidRPr="00AA0C2F" w:rsidRDefault="00AA0C2F" w:rsidP="00AA0C2F">
            <w:pPr>
              <w:rPr>
                <w:b w:val="0"/>
                <w:bCs w:val="0"/>
                <w:lang w:val="en-SG"/>
              </w:rPr>
            </w:pPr>
            <w:r w:rsidRPr="00AA0C2F">
              <w:rPr>
                <w:lang w:val="en-SG"/>
              </w:rPr>
              <w:t>File</w:t>
            </w:r>
          </w:p>
        </w:tc>
        <w:tc>
          <w:tcPr>
            <w:tcW w:w="2308" w:type="pct"/>
            <w:hideMark/>
          </w:tcPr>
          <w:p w14:paraId="4A9C6ED1" w14:textId="5F16667D" w:rsidR="00AA0C2F" w:rsidRPr="00AA0C2F" w:rsidRDefault="00AA0C2F" w:rsidP="00AA0C2F">
            <w:pPr>
              <w:rPr>
                <w:b w:val="0"/>
                <w:bCs w:val="0"/>
                <w:lang w:val="en-SG"/>
              </w:rPr>
            </w:pPr>
            <w:r w:rsidRPr="00AA0C2F">
              <w:rPr>
                <w:lang w:val="en-SG"/>
              </w:rPr>
              <w:t>Signature Status</w:t>
            </w:r>
            <w:r w:rsidR="00333263">
              <w:rPr>
                <w:lang w:val="en-SG"/>
              </w:rPr>
              <w:t xml:space="preserve"> (delete accordingly)</w:t>
            </w:r>
          </w:p>
        </w:tc>
      </w:tr>
      <w:tr w:rsidR="00AA0C2F" w:rsidRPr="00AA0C2F" w14:paraId="606BFE7E" w14:textId="77777777" w:rsidTr="00333263">
        <w:tc>
          <w:tcPr>
            <w:tcW w:w="2570" w:type="pct"/>
            <w:hideMark/>
          </w:tcPr>
          <w:p w14:paraId="2C4FB17F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Original signed PDF</w:t>
            </w:r>
          </w:p>
        </w:tc>
        <w:tc>
          <w:tcPr>
            <w:tcW w:w="2308" w:type="pct"/>
            <w:hideMark/>
          </w:tcPr>
          <w:p w14:paraId="08592EFB" w14:textId="361E25E3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valid</w:t>
            </w:r>
          </w:p>
        </w:tc>
      </w:tr>
      <w:tr w:rsidR="00AA0C2F" w:rsidRPr="00AA0C2F" w14:paraId="1F4A3ECD" w14:textId="77777777" w:rsidTr="00333263">
        <w:tc>
          <w:tcPr>
            <w:tcW w:w="2570" w:type="pct"/>
            <w:hideMark/>
          </w:tcPr>
          <w:p w14:paraId="2A0F012A" w14:textId="77777777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>Modified PDF</w:t>
            </w:r>
          </w:p>
        </w:tc>
        <w:tc>
          <w:tcPr>
            <w:tcW w:w="2308" w:type="pct"/>
            <w:hideMark/>
          </w:tcPr>
          <w:p w14:paraId="1CAC767C" w14:textId="7F42224E" w:rsidR="00AA0C2F" w:rsidRPr="00AA0C2F" w:rsidRDefault="00AA0C2F" w:rsidP="00AA0C2F">
            <w:pPr>
              <w:rPr>
                <w:lang w:val="en-SG"/>
              </w:rPr>
            </w:pPr>
            <w:r w:rsidRPr="00AA0C2F">
              <w:rPr>
                <w:lang w:val="en-SG"/>
              </w:rPr>
              <w:t xml:space="preserve"> Invalid</w:t>
            </w:r>
          </w:p>
        </w:tc>
      </w:tr>
    </w:tbl>
    <w:p w14:paraId="69087A8F" w14:textId="77777777" w:rsidR="00333263" w:rsidRDefault="00333263" w:rsidP="000553CC">
      <w:pPr>
        <w:rPr>
          <w:lang w:val="en-SG"/>
        </w:rPr>
      </w:pPr>
    </w:p>
    <w:p w14:paraId="1295BEAA" w14:textId="0DF41CFB" w:rsidR="00AA0C2F" w:rsidRPr="00AA0C2F" w:rsidRDefault="00AA0C2F" w:rsidP="000553CC">
      <w:pPr>
        <w:pStyle w:val="Heading4"/>
        <w:rPr>
          <w:lang w:val="en-SG"/>
        </w:rPr>
      </w:pPr>
      <w:r w:rsidRPr="00AA0C2F">
        <w:rPr>
          <w:lang w:val="en-SG"/>
        </w:rPr>
        <w:t>Concept Questions</w:t>
      </w:r>
    </w:p>
    <w:p w14:paraId="15C02DFE" w14:textId="77777777" w:rsidR="00AA0C2F" w:rsidRPr="00AA0C2F" w:rsidRDefault="00AA0C2F" w:rsidP="00AA0C2F">
      <w:pPr>
        <w:rPr>
          <w:lang w:val="en-SG"/>
        </w:rPr>
      </w:pPr>
      <w:r w:rsidRPr="00AA0C2F">
        <w:rPr>
          <w:b/>
          <w:bCs/>
          <w:lang w:val="en-SG"/>
        </w:rPr>
        <w:t>Q7.</w:t>
      </w:r>
      <w:r w:rsidRPr="00AA0C2F">
        <w:rPr>
          <w:lang w:val="en-SG"/>
        </w:rPr>
        <w:t xml:space="preserve"> Why did the signature fail after the file was modified?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53CC" w14:paraId="68E0F224" w14:textId="77777777" w:rsidTr="000553CC">
        <w:tc>
          <w:tcPr>
            <w:tcW w:w="9016" w:type="dxa"/>
          </w:tcPr>
          <w:p w14:paraId="09C91EB7" w14:textId="2B5DC841" w:rsidR="000553CC" w:rsidRDefault="00A7565D" w:rsidP="00AA0C2F">
            <w:pPr>
              <w:rPr>
                <w:lang w:val="en-SG"/>
              </w:rPr>
            </w:pPr>
            <w:r>
              <w:rPr>
                <w:lang w:val="en-SG"/>
              </w:rPr>
              <w:t xml:space="preserve">Some information is changed </w:t>
            </w:r>
          </w:p>
          <w:p w14:paraId="7973196A" w14:textId="77777777" w:rsidR="000553CC" w:rsidRDefault="000553CC" w:rsidP="00AA0C2F">
            <w:pPr>
              <w:rPr>
                <w:lang w:val="en-SG"/>
              </w:rPr>
            </w:pPr>
          </w:p>
          <w:p w14:paraId="4B3FC7CD" w14:textId="77777777" w:rsidR="000553CC" w:rsidRDefault="000553CC" w:rsidP="00AA0C2F">
            <w:pPr>
              <w:rPr>
                <w:lang w:val="en-SG"/>
              </w:rPr>
            </w:pPr>
          </w:p>
        </w:tc>
      </w:tr>
    </w:tbl>
    <w:p w14:paraId="443E99D4" w14:textId="77777777" w:rsidR="000553CC" w:rsidRDefault="000553CC" w:rsidP="00AA0C2F">
      <w:pPr>
        <w:rPr>
          <w:lang w:val="en-SG"/>
        </w:rPr>
      </w:pPr>
    </w:p>
    <w:p w14:paraId="10C4F000" w14:textId="77777777" w:rsidR="00CB374E" w:rsidRDefault="00AA0C2F" w:rsidP="00AA0C2F">
      <w:pPr>
        <w:rPr>
          <w:lang w:val="en-SG"/>
        </w:rPr>
      </w:pPr>
      <w:r w:rsidRPr="00AA0C2F">
        <w:rPr>
          <w:b/>
          <w:bCs/>
          <w:lang w:val="en-SG"/>
        </w:rPr>
        <w:t>Q8.</w:t>
      </w:r>
      <w:r w:rsidRPr="00AA0C2F">
        <w:rPr>
          <w:lang w:val="en-SG"/>
        </w:rPr>
        <w:t xml:space="preserve"> Which security property does a digital signature primarily protect?</w:t>
      </w:r>
    </w:p>
    <w:p w14:paraId="1C8B6126" w14:textId="2C573E3F" w:rsidR="00CB374E" w:rsidRPr="00CB374E" w:rsidRDefault="00AA0C2F" w:rsidP="00CB374E">
      <w:pPr>
        <w:pStyle w:val="ListParagraph"/>
        <w:numPr>
          <w:ilvl w:val="0"/>
          <w:numId w:val="18"/>
        </w:numPr>
        <w:rPr>
          <w:lang w:val="en-SG"/>
        </w:rPr>
      </w:pPr>
      <w:r w:rsidRPr="00CB374E">
        <w:rPr>
          <w:lang w:val="en-SG"/>
        </w:rPr>
        <w:t>Confidentiality</w:t>
      </w:r>
    </w:p>
    <w:p w14:paraId="1D7D9FC0" w14:textId="77665852" w:rsidR="00CB374E" w:rsidRPr="00A7565D" w:rsidRDefault="00AA0C2F" w:rsidP="00CB374E">
      <w:pPr>
        <w:pStyle w:val="ListParagraph"/>
        <w:numPr>
          <w:ilvl w:val="0"/>
          <w:numId w:val="18"/>
        </w:numPr>
        <w:rPr>
          <w:highlight w:val="yellow"/>
          <w:lang w:val="en-SG"/>
        </w:rPr>
      </w:pPr>
      <w:r w:rsidRPr="00A7565D">
        <w:rPr>
          <w:highlight w:val="yellow"/>
          <w:lang w:val="en-SG"/>
        </w:rPr>
        <w:t>Integrity</w:t>
      </w:r>
    </w:p>
    <w:p w14:paraId="0E131EA4" w14:textId="29FBC57D" w:rsidR="00AA0C2F" w:rsidRDefault="00AA0C2F" w:rsidP="00CB374E">
      <w:pPr>
        <w:pStyle w:val="ListParagraph"/>
        <w:numPr>
          <w:ilvl w:val="0"/>
          <w:numId w:val="18"/>
        </w:numPr>
        <w:rPr>
          <w:lang w:val="en-SG"/>
        </w:rPr>
      </w:pPr>
      <w:r w:rsidRPr="00CB374E">
        <w:rPr>
          <w:lang w:val="en-SG"/>
        </w:rPr>
        <w:t>Availability</w:t>
      </w:r>
    </w:p>
    <w:p w14:paraId="30E876D4" w14:textId="1D71B6FC" w:rsidR="00CB374E" w:rsidRPr="00CB374E" w:rsidRDefault="00CB374E" w:rsidP="00CB374E">
      <w:pPr>
        <w:rPr>
          <w:lang w:val="en-SG"/>
        </w:rPr>
      </w:pPr>
      <w:r>
        <w:rPr>
          <w:lang w:val="en-SG"/>
        </w:rPr>
        <w:t>Answer: ___</w:t>
      </w:r>
    </w:p>
    <w:p w14:paraId="56599159" w14:textId="77777777" w:rsidR="00CB374E" w:rsidRDefault="00AA0C2F" w:rsidP="00AA0C2F">
      <w:pPr>
        <w:rPr>
          <w:lang w:val="en-SG"/>
        </w:rPr>
      </w:pPr>
      <w:r w:rsidRPr="00AA0C2F">
        <w:rPr>
          <w:b/>
          <w:bCs/>
          <w:lang w:val="en-SG"/>
        </w:rPr>
        <w:t>Q9.</w:t>
      </w:r>
      <w:r w:rsidRPr="00AA0C2F">
        <w:rPr>
          <w:lang w:val="en-SG"/>
        </w:rPr>
        <w:t xml:space="preserve"> Does a digital signature hide or encrypt the document contents?</w:t>
      </w:r>
    </w:p>
    <w:p w14:paraId="0E8B2D95" w14:textId="747D559F" w:rsidR="00AA0C2F" w:rsidRDefault="00CB374E" w:rsidP="00CB374E">
      <w:pPr>
        <w:pStyle w:val="ListParagraph"/>
        <w:numPr>
          <w:ilvl w:val="0"/>
          <w:numId w:val="19"/>
        </w:numPr>
        <w:rPr>
          <w:lang w:val="en-SG"/>
        </w:rPr>
      </w:pPr>
      <w:r>
        <w:rPr>
          <w:lang w:val="en-SG"/>
        </w:rPr>
        <w:t>Yes</w:t>
      </w:r>
    </w:p>
    <w:p w14:paraId="1FA7A7D9" w14:textId="6E2CF80E" w:rsidR="004C4152" w:rsidRPr="00A7565D" w:rsidRDefault="004C4152" w:rsidP="00CB374E">
      <w:pPr>
        <w:pStyle w:val="ListParagraph"/>
        <w:numPr>
          <w:ilvl w:val="0"/>
          <w:numId w:val="19"/>
        </w:numPr>
        <w:rPr>
          <w:highlight w:val="yellow"/>
          <w:lang w:val="en-SG"/>
        </w:rPr>
      </w:pPr>
      <w:r w:rsidRPr="00A7565D">
        <w:rPr>
          <w:highlight w:val="yellow"/>
          <w:lang w:val="en-SG"/>
        </w:rPr>
        <w:t>No</w:t>
      </w:r>
    </w:p>
    <w:p w14:paraId="369DF7F0" w14:textId="77777777" w:rsidR="004C4152" w:rsidRPr="004C4152" w:rsidRDefault="004C4152" w:rsidP="004C4152">
      <w:pPr>
        <w:rPr>
          <w:lang w:val="en-SG"/>
        </w:rPr>
      </w:pPr>
      <w:r w:rsidRPr="004C4152">
        <w:rPr>
          <w:lang w:val="en-SG"/>
        </w:rPr>
        <w:lastRenderedPageBreak/>
        <w:t>Answer: ___</w:t>
      </w:r>
    </w:p>
    <w:p w14:paraId="68BD2819" w14:textId="3BEBAF8C" w:rsidR="00AA0C2F" w:rsidRPr="00AA0C2F" w:rsidRDefault="00AA0C2F" w:rsidP="004C4152">
      <w:pPr>
        <w:pStyle w:val="Heading2"/>
        <w:rPr>
          <w:lang w:val="en-SG"/>
        </w:rPr>
      </w:pPr>
      <w:r w:rsidRPr="00AA0C2F">
        <w:rPr>
          <w:lang w:val="en-SG"/>
        </w:rPr>
        <w:t>Part D – Exit Question (10 minutes)</w:t>
      </w:r>
    </w:p>
    <w:p w14:paraId="3BB83E4B" w14:textId="77777777" w:rsidR="00AA0C2F" w:rsidRPr="00AA0C2F" w:rsidRDefault="00AA0C2F" w:rsidP="00AA0C2F">
      <w:pPr>
        <w:rPr>
          <w:lang w:val="en-SG"/>
        </w:rPr>
      </w:pPr>
      <w:r w:rsidRPr="00AA0C2F">
        <w:rPr>
          <w:lang w:val="en-SG"/>
        </w:rPr>
        <w:t xml:space="preserve">Answer in </w:t>
      </w:r>
      <w:r w:rsidRPr="00AA0C2F">
        <w:rPr>
          <w:b/>
          <w:bCs/>
          <w:lang w:val="en-SG"/>
        </w:rPr>
        <w:t>2–3 sentences</w:t>
      </w:r>
      <w:r w:rsidRPr="00AA0C2F">
        <w:rPr>
          <w:lang w:val="en-SG"/>
        </w:rPr>
        <w:t>.</w:t>
      </w:r>
    </w:p>
    <w:p w14:paraId="263A9CB6" w14:textId="77777777" w:rsidR="00AA0C2F" w:rsidRPr="004C4152" w:rsidRDefault="00AA0C2F" w:rsidP="00AA0C2F">
      <w:pPr>
        <w:rPr>
          <w:lang w:val="en-SG"/>
        </w:rPr>
      </w:pPr>
      <w:r w:rsidRPr="004C4152">
        <w:rPr>
          <w:lang w:val="en-SG"/>
        </w:rPr>
        <w:t>Why does Public Key Infrastructure (PKI) rely on trusted Certificate Authorities, and what happens if that trust is broken?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4152" w14:paraId="0D7E2071" w14:textId="77777777" w:rsidTr="004C4152">
        <w:tc>
          <w:tcPr>
            <w:tcW w:w="9016" w:type="dxa"/>
          </w:tcPr>
          <w:p w14:paraId="282A8CD6" w14:textId="77777777" w:rsidR="004C4152" w:rsidRDefault="004C4152" w:rsidP="00AA0C2F">
            <w:pPr>
              <w:rPr>
                <w:lang w:val="en-SG"/>
              </w:rPr>
            </w:pPr>
          </w:p>
          <w:p w14:paraId="0B42DA81" w14:textId="2447E358" w:rsidR="004C4152" w:rsidRDefault="00A7565D" w:rsidP="00AA0C2F">
            <w:pPr>
              <w:rPr>
                <w:lang w:val="en-SG"/>
              </w:rPr>
            </w:pPr>
            <w:proofErr w:type="spellStart"/>
            <w:r>
              <w:rPr>
                <w:lang w:val="en-SG"/>
              </w:rPr>
              <w:t>oAs</w:t>
            </w:r>
            <w:proofErr w:type="spellEnd"/>
            <w:r>
              <w:rPr>
                <w:lang w:val="en-SG"/>
              </w:rPr>
              <w:t xml:space="preserve"> there are billions of devices and it is </w:t>
            </w:r>
            <w:proofErr w:type="spellStart"/>
            <w:r>
              <w:rPr>
                <w:lang w:val="en-SG"/>
              </w:rPr>
              <w:t>impossibke</w:t>
            </w:r>
            <w:proofErr w:type="spellEnd"/>
            <w:r>
              <w:rPr>
                <w:lang w:val="en-SG"/>
              </w:rPr>
              <w:t xml:space="preserve"> to verify single </w:t>
            </w:r>
            <w:proofErr w:type="spellStart"/>
            <w:r>
              <w:rPr>
                <w:lang w:val="en-SG"/>
              </w:rPr>
              <w:t>website.The</w:t>
            </w:r>
            <w:proofErr w:type="spellEnd"/>
            <w:r>
              <w:rPr>
                <w:lang w:val="en-SG"/>
              </w:rPr>
              <w:t xml:space="preserve"> CA acts as a third party that bridge the gap .If the trust is broken attackers can steal sensitive information of users. </w:t>
            </w:r>
          </w:p>
          <w:p w14:paraId="0F9E0A4E" w14:textId="77777777" w:rsidR="004C4152" w:rsidRDefault="004C4152" w:rsidP="00AA0C2F">
            <w:pPr>
              <w:rPr>
                <w:lang w:val="en-SG"/>
              </w:rPr>
            </w:pPr>
          </w:p>
          <w:p w14:paraId="7B2B8BF6" w14:textId="77777777" w:rsidR="004C4152" w:rsidRDefault="004C4152" w:rsidP="00AA0C2F">
            <w:pPr>
              <w:rPr>
                <w:lang w:val="en-SG"/>
              </w:rPr>
            </w:pPr>
          </w:p>
          <w:p w14:paraId="24C0A4C7" w14:textId="77777777" w:rsidR="004C4152" w:rsidRDefault="004C4152" w:rsidP="00AA0C2F">
            <w:pPr>
              <w:rPr>
                <w:lang w:val="en-SG"/>
              </w:rPr>
            </w:pPr>
          </w:p>
        </w:tc>
      </w:tr>
    </w:tbl>
    <w:p w14:paraId="69EF0CEE" w14:textId="77777777" w:rsidR="004C4152" w:rsidRDefault="004C4152" w:rsidP="00AA0C2F">
      <w:pPr>
        <w:rPr>
          <w:lang w:val="en-SG"/>
        </w:rPr>
      </w:pPr>
    </w:p>
    <w:p w14:paraId="68D8DDD4" w14:textId="5AC400C8" w:rsidR="00AA0C2F" w:rsidRPr="00AA0C2F" w:rsidRDefault="00AA0C2F" w:rsidP="004C4152">
      <w:pPr>
        <w:pStyle w:val="Heading2"/>
        <w:rPr>
          <w:lang w:val="en-SG"/>
        </w:rPr>
      </w:pPr>
      <w:r w:rsidRPr="00AA0C2F">
        <w:rPr>
          <w:lang w:val="en-SG"/>
        </w:rPr>
        <w:t>Key Takeaway (Read This Before You Leave)</w:t>
      </w:r>
    </w:p>
    <w:p w14:paraId="50E893D4" w14:textId="77777777" w:rsidR="004C4152" w:rsidRPr="004C4152" w:rsidRDefault="00AA0C2F" w:rsidP="004C4152">
      <w:pPr>
        <w:pStyle w:val="ListParagraph"/>
        <w:numPr>
          <w:ilvl w:val="0"/>
          <w:numId w:val="20"/>
        </w:numPr>
        <w:rPr>
          <w:lang w:val="en-SG"/>
        </w:rPr>
      </w:pPr>
      <w:r w:rsidRPr="004C4152">
        <w:rPr>
          <w:lang w:val="en-SG"/>
        </w:rPr>
        <w:t>Digital certificates establish trust.</w:t>
      </w:r>
    </w:p>
    <w:p w14:paraId="02BFCB50" w14:textId="513F0EDF" w:rsidR="004C4152" w:rsidRPr="004C4152" w:rsidRDefault="00AA0C2F" w:rsidP="004C4152">
      <w:pPr>
        <w:pStyle w:val="ListParagraph"/>
        <w:numPr>
          <w:ilvl w:val="0"/>
          <w:numId w:val="20"/>
        </w:numPr>
        <w:rPr>
          <w:lang w:val="en-SG"/>
        </w:rPr>
      </w:pPr>
      <w:r w:rsidRPr="004C4152">
        <w:rPr>
          <w:lang w:val="en-SG"/>
        </w:rPr>
        <w:t>Digital signatures detect tampering.</w:t>
      </w:r>
    </w:p>
    <w:p w14:paraId="5F74239D" w14:textId="12E75F48" w:rsidR="00766A39" w:rsidRDefault="00AA0C2F" w:rsidP="004C4152">
      <w:pPr>
        <w:pStyle w:val="ListParagraph"/>
        <w:numPr>
          <w:ilvl w:val="0"/>
          <w:numId w:val="20"/>
        </w:numPr>
        <w:rPr>
          <w:lang w:val="en-SG"/>
        </w:rPr>
      </w:pPr>
      <w:r w:rsidRPr="004C4152">
        <w:rPr>
          <w:lang w:val="en-SG"/>
        </w:rPr>
        <w:t>Encryption protects secrecy — not identity.</w:t>
      </w:r>
    </w:p>
    <w:p w14:paraId="2AE104F2" w14:textId="388AC087" w:rsidR="009915EA" w:rsidRPr="009915EA" w:rsidRDefault="009915EA" w:rsidP="009915EA">
      <w:pPr>
        <w:jc w:val="center"/>
        <w:rPr>
          <w:b/>
          <w:bCs/>
          <w:i/>
          <w:iCs/>
          <w:lang w:val="en-SG"/>
        </w:rPr>
      </w:pPr>
      <w:r w:rsidRPr="009915EA">
        <w:rPr>
          <w:b/>
          <w:bCs/>
          <w:i/>
          <w:iCs/>
          <w:lang w:val="en-SG"/>
        </w:rPr>
        <w:t>~ End ~</w:t>
      </w:r>
    </w:p>
    <w:sectPr w:rsidR="009915EA" w:rsidRPr="009915EA" w:rsidSect="00AA0C2F">
      <w:headerReference w:type="even" r:id="rId16"/>
      <w:headerReference w:type="default" r:id="rId17"/>
      <w:footerReference w:type="default" r:id="rId18"/>
      <w:headerReference w:type="first" r:id="rId1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13EE4" w14:textId="77777777" w:rsidR="00C4171B" w:rsidRDefault="00C4171B" w:rsidP="00872D2C">
      <w:pPr>
        <w:spacing w:after="0" w:line="240" w:lineRule="auto"/>
      </w:pPr>
      <w:r>
        <w:separator/>
      </w:r>
    </w:p>
  </w:endnote>
  <w:endnote w:type="continuationSeparator" w:id="0">
    <w:p w14:paraId="3B697C34" w14:textId="77777777" w:rsidR="00C4171B" w:rsidRDefault="00C4171B" w:rsidP="00872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A653D" w14:textId="69A7A470" w:rsidR="00F9447C" w:rsidRDefault="00735521" w:rsidP="00735521">
    <w:pPr>
      <w:pStyle w:val="Footer"/>
      <w:pBdr>
        <w:top w:val="single" w:sz="4" w:space="1" w:color="auto"/>
      </w:pBdr>
      <w:tabs>
        <w:tab w:val="clear" w:pos="4680"/>
        <w:tab w:val="clear" w:pos="9360"/>
        <w:tab w:val="center" w:pos="4536"/>
        <w:tab w:val="right" w:pos="9026"/>
      </w:tabs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47810" w14:textId="77777777" w:rsidR="00C4171B" w:rsidRDefault="00C4171B" w:rsidP="00872D2C">
      <w:pPr>
        <w:spacing w:after="0" w:line="240" w:lineRule="auto"/>
      </w:pPr>
      <w:r>
        <w:separator/>
      </w:r>
    </w:p>
  </w:footnote>
  <w:footnote w:type="continuationSeparator" w:id="0">
    <w:p w14:paraId="4A85A48A" w14:textId="77777777" w:rsidR="00C4171B" w:rsidRDefault="00C4171B" w:rsidP="00872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63339" w14:textId="66B2F3C5" w:rsidR="00872D2C" w:rsidRDefault="00872D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3EBF6E" wp14:editId="739CD29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172335" cy="368935"/>
              <wp:effectExtent l="0" t="0" r="18415" b="12065"/>
              <wp:wrapNone/>
              <wp:docPr id="1365976435" name="Text Box 2" descr="Official (Closed) and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23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B05F5C" w14:textId="0946FEDA" w:rsidR="00872D2C" w:rsidRPr="00872D2C" w:rsidRDefault="00872D2C" w:rsidP="00872D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2D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EBF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 and Non-Sensitive" style="position:absolute;margin-left:0;margin-top:0;width:171.0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" filled="f" stroked="f">
              <v:textbox style="mso-fit-shape-to-text:t" inset="20pt,15pt,0,0">
                <w:txbxContent>
                  <w:p w14:paraId="00B05F5C" w14:textId="0946FEDA" w:rsidR="00872D2C" w:rsidRPr="00872D2C" w:rsidRDefault="00872D2C" w:rsidP="00872D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2D2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108B9" w14:textId="77777777" w:rsidR="00F9447C" w:rsidRDefault="00F9447C" w:rsidP="00F9447C">
    <w:pPr>
      <w:pStyle w:val="Header"/>
      <w:tabs>
        <w:tab w:val="clear" w:pos="4680"/>
        <w:tab w:val="clear" w:pos="9360"/>
        <w:tab w:val="center" w:pos="4536"/>
        <w:tab w:val="right" w:pos="9026"/>
      </w:tabs>
    </w:pPr>
    <w:bookmarkStart w:id="0" w:name="_Hlk215426098"/>
    <w:bookmarkStart w:id="1" w:name="_Hlk215426099"/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372EFB1" wp14:editId="5B622A99">
              <wp:simplePos x="1148316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172335" cy="368935"/>
              <wp:effectExtent l="0" t="0" r="18415" b="12065"/>
              <wp:wrapNone/>
              <wp:docPr id="1917730055" name="Text Box 3" descr="Official (Closed) and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23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9B9C" w14:textId="77777777" w:rsidR="00F9447C" w:rsidRPr="008D7D8F" w:rsidRDefault="00F9447C" w:rsidP="00F9447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7D8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72EFB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 and Non-Sensitive" style="position:absolute;margin-left:0;margin-top:0;width:171.05pt;height:29.0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" filled="f" stroked="f">
              <v:textbox style="mso-fit-shape-to-text:t" inset="20pt,15pt,0,0">
                <w:txbxContent>
                  <w:p w14:paraId="33F49B9C" w14:textId="77777777" w:rsidR="00F9447C" w:rsidRPr="008D7D8F" w:rsidRDefault="00F9447C" w:rsidP="00F9447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D7D8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>IT1x22 Cybersecurity Technologies &amp; Ethics</w:t>
    </w:r>
    <w:r>
      <w:tab/>
    </w:r>
    <w:r>
      <w:tab/>
      <w:t>Nanyang Polytechnic</w:t>
    </w:r>
  </w:p>
  <w:p w14:paraId="646FAB03" w14:textId="00DB9255" w:rsidR="00872D2C" w:rsidRPr="00F9447C" w:rsidRDefault="00F9447C" w:rsidP="00F9447C">
    <w:pPr>
      <w:pStyle w:val="Header"/>
      <w:pBdr>
        <w:bottom w:val="single" w:sz="4" w:space="1" w:color="auto"/>
      </w:pBdr>
      <w:tabs>
        <w:tab w:val="clear" w:pos="4680"/>
        <w:tab w:val="clear" w:pos="9360"/>
        <w:tab w:val="center" w:pos="4536"/>
        <w:tab w:val="right" w:pos="9026"/>
      </w:tabs>
    </w:pPr>
    <w:r>
      <w:t>Lab 3.</w:t>
    </w:r>
    <w:r w:rsidR="001A3BB6">
      <w:t>3</w:t>
    </w:r>
    <w:r>
      <w:t xml:space="preserve"> </w:t>
    </w:r>
    <w:r w:rsidR="001A3BB6">
      <w:t>Digital Signatures &amp; Digital Certificates</w:t>
    </w:r>
    <w:r>
      <w:tab/>
    </w:r>
    <w:r>
      <w:tab/>
      <w:t>School of Information Technology</w:t>
    </w: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0090C7E" wp14:editId="5631209A">
              <wp:simplePos x="1148316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172335" cy="368935"/>
              <wp:effectExtent l="0" t="0" r="18415" b="12065"/>
              <wp:wrapNone/>
              <wp:docPr id="611021752" name="Text Box 3" descr="Official (Closed) and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23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0289F6" w14:textId="77777777" w:rsidR="00F9447C" w:rsidRPr="00A13872" w:rsidRDefault="00F9447C" w:rsidP="00F9447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1387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090C7E" id="_x0000_s1028" type="#_x0000_t202" alt="Official (Closed) and Non-Sensitive" style="position:absolute;margin-left:0;margin-top:0;width:171.05pt;height:29.05pt;z-index:25166438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" filled="f" stroked="f">
              <v:textbox style="mso-fit-shape-to-text:t" inset="20pt,15pt,0,0">
                <w:txbxContent>
                  <w:p w14:paraId="4A0289F6" w14:textId="77777777" w:rsidR="00F9447C" w:rsidRPr="00A13872" w:rsidRDefault="00F9447C" w:rsidP="00F9447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1387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35BCA430" wp14:editId="20F3A306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172335" cy="368935"/>
              <wp:effectExtent l="0" t="0" r="18415" b="12065"/>
              <wp:wrapNone/>
              <wp:docPr id="923030030" name="Text Box 3" descr="Official (Closed) and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23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3777C" w14:textId="77777777" w:rsidR="00F9447C" w:rsidRPr="00F41802" w:rsidRDefault="00F9447C" w:rsidP="00F9447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18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BCA430" id="_x0000_s1029" type="#_x0000_t202" alt="Official (Closed) and Non-Sensitive" style="position:absolute;margin-left:0;margin-top:0;width:171.05pt;height:29.05pt;z-index:25166540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" filled="f" stroked="f">
              <v:textbox style="mso-fit-shape-to-text:t" inset="20pt,15pt,0,0">
                <w:txbxContent>
                  <w:p w14:paraId="5E73777C" w14:textId="77777777" w:rsidR="00F9447C" w:rsidRPr="00F41802" w:rsidRDefault="00F9447C" w:rsidP="00F9447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180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3DC1F200" wp14:editId="546DB527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172335" cy="368935"/>
              <wp:effectExtent l="0" t="0" r="18415" b="12065"/>
              <wp:wrapNone/>
              <wp:docPr id="293070334" name="Text Box 3" descr="Official (Closed) and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23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BB714" w14:textId="77777777" w:rsidR="00F9447C" w:rsidRPr="00604DDE" w:rsidRDefault="00F9447C" w:rsidP="00F9447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4D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1F200" id="_x0000_s1030" type="#_x0000_t202" alt="Official (Closed) and Non-Sensitive" style="position:absolute;margin-left:0;margin-top:0;width:171.05pt;height:29.05pt;z-index:25166643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" filled="f" stroked="f">
              <v:textbox style="mso-fit-shape-to-text:t" inset="20pt,15pt,0,0">
                <w:txbxContent>
                  <w:p w14:paraId="0EBBB714" w14:textId="77777777" w:rsidR="00F9447C" w:rsidRPr="00604DDE" w:rsidRDefault="00F9447C" w:rsidP="00F9447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4D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FCB7A21" wp14:editId="0C18F91E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172335" cy="368935"/>
              <wp:effectExtent l="0" t="0" r="18415" b="12065"/>
              <wp:wrapNone/>
              <wp:docPr id="606776297" name="Text Box 3" descr="Official (Closed) and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23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6B2460" w14:textId="77777777" w:rsidR="00F9447C" w:rsidRPr="00A24747" w:rsidRDefault="00F9447C" w:rsidP="00F9447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47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CB7A21" id="_x0000_s1031" type="#_x0000_t202" alt="Official (Closed) and Non-Sensitive" style="position:absolute;margin-left:0;margin-top:0;width:171.05pt;height:29.0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" filled="f" stroked="f">
              <v:textbox style="mso-fit-shape-to-text:t" inset="20pt,15pt,0,0">
                <w:txbxContent>
                  <w:p w14:paraId="526B2460" w14:textId="77777777" w:rsidR="00F9447C" w:rsidRPr="00A24747" w:rsidRDefault="00F9447C" w:rsidP="00F9447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474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0"/>
    <w:bookmarkEnd w:id="1"/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5199F0F" wp14:editId="32F7CDE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172335" cy="357505"/>
              <wp:effectExtent l="0" t="0" r="18415" b="4445"/>
              <wp:wrapNone/>
              <wp:docPr id="1875988653" name="Text Box 6" descr="Official (Closed) and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23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F53DC" w14:textId="77777777" w:rsidR="00F9447C" w:rsidRPr="00FE7348" w:rsidRDefault="00F9447C" w:rsidP="00F9447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73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199F0F" id="Text Box 6" o:spid="_x0000_s1032" type="#_x0000_t202" alt="Official (Closed) and Non-Sensitive" style="position:absolute;margin-left:0;margin-top:0;width:171.05pt;height:28.1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" filled="f" stroked="f">
              <v:textbox style="mso-fit-shape-to-text:t" inset="20pt,15pt,0,0">
                <w:txbxContent>
                  <w:p w14:paraId="735F53DC" w14:textId="77777777" w:rsidR="00F9447C" w:rsidRPr="00FE7348" w:rsidRDefault="00F9447C" w:rsidP="00F9447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E734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8881" w14:textId="48144D78" w:rsidR="00872D2C" w:rsidRDefault="00872D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ECE13D" wp14:editId="0C64F51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172335" cy="368935"/>
              <wp:effectExtent l="0" t="0" r="18415" b="12065"/>
              <wp:wrapNone/>
              <wp:docPr id="531100245" name="Text Box 1" descr="Official (Closed) and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23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639EA9" w14:textId="72CAA9EF" w:rsidR="00872D2C" w:rsidRPr="00872D2C" w:rsidRDefault="00872D2C" w:rsidP="00872D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2D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ECE1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alt="Official (Closed) and Non-Sensitive" style="position:absolute;margin-left:0;margin-top:0;width:171.0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" filled="f" stroked="f">
              <v:textbox style="mso-fit-shape-to-text:t" inset="20pt,15pt,0,0">
                <w:txbxContent>
                  <w:p w14:paraId="72639EA9" w14:textId="72CAA9EF" w:rsidR="00872D2C" w:rsidRPr="00872D2C" w:rsidRDefault="00872D2C" w:rsidP="00872D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2D2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9713D"/>
    <w:multiLevelType w:val="multilevel"/>
    <w:tmpl w:val="F6AA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62D19"/>
    <w:multiLevelType w:val="hybridMultilevel"/>
    <w:tmpl w:val="B1BCFEE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F36D10"/>
    <w:multiLevelType w:val="hybridMultilevel"/>
    <w:tmpl w:val="7534C48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D74F3"/>
    <w:multiLevelType w:val="hybridMultilevel"/>
    <w:tmpl w:val="B2422D00"/>
    <w:lvl w:ilvl="0" w:tplc="48090015">
      <w:start w:val="1"/>
      <w:numFmt w:val="upp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41FFD"/>
    <w:multiLevelType w:val="hybridMultilevel"/>
    <w:tmpl w:val="E7D6881A"/>
    <w:lvl w:ilvl="0" w:tplc="48090015">
      <w:start w:val="1"/>
      <w:numFmt w:val="upp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2C6D06"/>
    <w:multiLevelType w:val="multilevel"/>
    <w:tmpl w:val="A208A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324D6"/>
    <w:multiLevelType w:val="multilevel"/>
    <w:tmpl w:val="DC4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13C99"/>
    <w:multiLevelType w:val="multilevel"/>
    <w:tmpl w:val="0B12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452A0"/>
    <w:multiLevelType w:val="multilevel"/>
    <w:tmpl w:val="FFEC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F4B6F"/>
    <w:multiLevelType w:val="multilevel"/>
    <w:tmpl w:val="55DE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67074C"/>
    <w:multiLevelType w:val="multilevel"/>
    <w:tmpl w:val="4C96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1990496">
    <w:abstractNumId w:val="8"/>
  </w:num>
  <w:num w:numId="2" w16cid:durableId="1819226472">
    <w:abstractNumId w:val="6"/>
  </w:num>
  <w:num w:numId="3" w16cid:durableId="1071079920">
    <w:abstractNumId w:val="5"/>
  </w:num>
  <w:num w:numId="4" w16cid:durableId="915436571">
    <w:abstractNumId w:val="4"/>
  </w:num>
  <w:num w:numId="5" w16cid:durableId="578368252">
    <w:abstractNumId w:val="7"/>
  </w:num>
  <w:num w:numId="6" w16cid:durableId="156190967">
    <w:abstractNumId w:val="3"/>
  </w:num>
  <w:num w:numId="7" w16cid:durableId="736128942">
    <w:abstractNumId w:val="2"/>
  </w:num>
  <w:num w:numId="8" w16cid:durableId="534387275">
    <w:abstractNumId w:val="1"/>
  </w:num>
  <w:num w:numId="9" w16cid:durableId="943683165">
    <w:abstractNumId w:val="0"/>
  </w:num>
  <w:num w:numId="10" w16cid:durableId="464854640">
    <w:abstractNumId w:val="16"/>
  </w:num>
  <w:num w:numId="11" w16cid:durableId="1191142242">
    <w:abstractNumId w:val="18"/>
  </w:num>
  <w:num w:numId="12" w16cid:durableId="2063862708">
    <w:abstractNumId w:val="19"/>
  </w:num>
  <w:num w:numId="13" w16cid:durableId="1857305804">
    <w:abstractNumId w:val="9"/>
  </w:num>
  <w:num w:numId="14" w16cid:durableId="1279144182">
    <w:abstractNumId w:val="14"/>
  </w:num>
  <w:num w:numId="15" w16cid:durableId="875966679">
    <w:abstractNumId w:val="15"/>
  </w:num>
  <w:num w:numId="16" w16cid:durableId="1132090616">
    <w:abstractNumId w:val="17"/>
  </w:num>
  <w:num w:numId="17" w16cid:durableId="1908612077">
    <w:abstractNumId w:val="10"/>
  </w:num>
  <w:num w:numId="18" w16cid:durableId="2052533908">
    <w:abstractNumId w:val="12"/>
  </w:num>
  <w:num w:numId="19" w16cid:durableId="1919092192">
    <w:abstractNumId w:val="13"/>
  </w:num>
  <w:num w:numId="20" w16cid:durableId="188103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3CC"/>
    <w:rsid w:val="0006063C"/>
    <w:rsid w:val="000D7D47"/>
    <w:rsid w:val="000E0A02"/>
    <w:rsid w:val="00121796"/>
    <w:rsid w:val="00124B79"/>
    <w:rsid w:val="00136248"/>
    <w:rsid w:val="0015074B"/>
    <w:rsid w:val="0018790B"/>
    <w:rsid w:val="001953A3"/>
    <w:rsid w:val="001A3BB6"/>
    <w:rsid w:val="001F19E5"/>
    <w:rsid w:val="002237D2"/>
    <w:rsid w:val="00230D68"/>
    <w:rsid w:val="0029639D"/>
    <w:rsid w:val="00326F90"/>
    <w:rsid w:val="00333263"/>
    <w:rsid w:val="00350A5D"/>
    <w:rsid w:val="00357744"/>
    <w:rsid w:val="003C4641"/>
    <w:rsid w:val="00453043"/>
    <w:rsid w:val="004C4152"/>
    <w:rsid w:val="005042D6"/>
    <w:rsid w:val="005A329E"/>
    <w:rsid w:val="005A4BE7"/>
    <w:rsid w:val="005C4807"/>
    <w:rsid w:val="006200D5"/>
    <w:rsid w:val="006341A8"/>
    <w:rsid w:val="006735C8"/>
    <w:rsid w:val="00680F9F"/>
    <w:rsid w:val="00683CB5"/>
    <w:rsid w:val="00705221"/>
    <w:rsid w:val="0072461D"/>
    <w:rsid w:val="00735521"/>
    <w:rsid w:val="00766A39"/>
    <w:rsid w:val="0079157C"/>
    <w:rsid w:val="007D2AD4"/>
    <w:rsid w:val="007F5477"/>
    <w:rsid w:val="00872D2C"/>
    <w:rsid w:val="00886339"/>
    <w:rsid w:val="008A2125"/>
    <w:rsid w:val="00920E11"/>
    <w:rsid w:val="00931F4F"/>
    <w:rsid w:val="009915EA"/>
    <w:rsid w:val="009A6196"/>
    <w:rsid w:val="009F51B4"/>
    <w:rsid w:val="00A00859"/>
    <w:rsid w:val="00A70959"/>
    <w:rsid w:val="00A7565D"/>
    <w:rsid w:val="00AA0C2F"/>
    <w:rsid w:val="00AA1D8D"/>
    <w:rsid w:val="00AA1EDE"/>
    <w:rsid w:val="00AC21C4"/>
    <w:rsid w:val="00B47730"/>
    <w:rsid w:val="00B84B11"/>
    <w:rsid w:val="00B924D5"/>
    <w:rsid w:val="00C23CF2"/>
    <w:rsid w:val="00C4171B"/>
    <w:rsid w:val="00C71F19"/>
    <w:rsid w:val="00C75D67"/>
    <w:rsid w:val="00CB0664"/>
    <w:rsid w:val="00CB374E"/>
    <w:rsid w:val="00CB7D15"/>
    <w:rsid w:val="00CE3651"/>
    <w:rsid w:val="00D00BA4"/>
    <w:rsid w:val="00D67E35"/>
    <w:rsid w:val="00DA378F"/>
    <w:rsid w:val="00E50C53"/>
    <w:rsid w:val="00EF1633"/>
    <w:rsid w:val="00F07E29"/>
    <w:rsid w:val="00F114FE"/>
    <w:rsid w:val="00F56D6F"/>
    <w:rsid w:val="00F9447C"/>
    <w:rsid w:val="00FA0918"/>
    <w:rsid w:val="00FA4207"/>
    <w:rsid w:val="00FC693F"/>
    <w:rsid w:val="00FE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1BA1093-A646-466C-9E37-6924DBB9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339"/>
  </w:style>
  <w:style w:type="paragraph" w:styleId="Heading1">
    <w:name w:val="heading 1"/>
    <w:basedOn w:val="Normal"/>
    <w:next w:val="Normal"/>
    <w:link w:val="Heading1Char"/>
    <w:uiPriority w:val="9"/>
    <w:qFormat/>
    <w:rsid w:val="0088633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33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33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63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33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3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33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33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33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88633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8633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86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633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8633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8633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33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33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8633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86339"/>
    <w:rPr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8633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33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33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33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33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33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6339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886339"/>
    <w:rPr>
      <w:b/>
      <w:bCs/>
    </w:rPr>
  </w:style>
  <w:style w:type="character" w:styleId="Emphasis">
    <w:name w:val="Emphasis"/>
    <w:basedOn w:val="DefaultParagraphFont"/>
    <w:uiPriority w:val="20"/>
    <w:qFormat/>
    <w:rsid w:val="0088633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33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33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8633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8633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8633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86339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8633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6339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A0C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C2F"/>
    <w:rPr>
      <w:color w:val="605E5C"/>
      <w:shd w:val="clear" w:color="auto" w:fill="E1DFDD"/>
    </w:rPr>
  </w:style>
  <w:style w:type="table" w:styleId="GridTable1Light-Accent2">
    <w:name w:val="Grid Table 1 Light Accent 2"/>
    <w:basedOn w:val="TableNormal"/>
    <w:uiPriority w:val="46"/>
    <w:rsid w:val="00680F9F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237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rong.host.badssl.com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expired.badssl.com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lf-signed.badss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www.google.com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untrusted-root.badss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Jerald soh</cp:lastModifiedBy>
  <cp:revision>59</cp:revision>
  <dcterms:created xsi:type="dcterms:W3CDTF">2013-12-23T23:15:00Z</dcterms:created>
  <dcterms:modified xsi:type="dcterms:W3CDTF">2026-01-15T06:53:00Z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1fa7f255,516b2573,3057c47d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(Closed) and Non-Sensitive</vt:lpwstr>
  </property>
  <property fmtid="{D5CDD505-2E9C-101B-9397-08002B2CF9AE}" pid="5" name="MSIP_Label_7e6409ce-c70d-4644-9357-1651095b1ac1_Enabled">
    <vt:lpwstr>true</vt:lpwstr>
  </property>
  <property fmtid="{D5CDD505-2E9C-101B-9397-08002B2CF9AE}" pid="6" name="MSIP_Label_7e6409ce-c70d-4644-9357-1651095b1ac1_SetDate">
    <vt:lpwstr>2026-01-11T03:35:09Z</vt:lpwstr>
  </property>
  <property fmtid="{D5CDD505-2E9C-101B-9397-08002B2CF9AE}" pid="7" name="MSIP_Label_7e6409ce-c70d-4644-9357-1651095b1ac1_Method">
    <vt:lpwstr>Privileged</vt:lpwstr>
  </property>
  <property fmtid="{D5CDD505-2E9C-101B-9397-08002B2CF9AE}" pid="8" name="MSIP_Label_7e6409ce-c70d-4644-9357-1651095b1ac1_Name">
    <vt:lpwstr>NON SENSITIVE</vt:lpwstr>
  </property>
  <property fmtid="{D5CDD505-2E9C-101B-9397-08002B2CF9AE}" pid="9" name="MSIP_Label_7e6409ce-c70d-4644-9357-1651095b1ac1_SiteId">
    <vt:lpwstr>243ebaed-00d0-4690-a7dc-75893b0d9f98</vt:lpwstr>
  </property>
  <property fmtid="{D5CDD505-2E9C-101B-9397-08002B2CF9AE}" pid="10" name="MSIP_Label_7e6409ce-c70d-4644-9357-1651095b1ac1_ActionId">
    <vt:lpwstr>a14db20b-aecf-48c2-9f10-c994df5e7318</vt:lpwstr>
  </property>
  <property fmtid="{D5CDD505-2E9C-101B-9397-08002B2CF9AE}" pid="11" name="MSIP_Label_7e6409ce-c70d-4644-9357-1651095b1ac1_ContentBits">
    <vt:lpwstr>1</vt:lpwstr>
  </property>
  <property fmtid="{D5CDD505-2E9C-101B-9397-08002B2CF9AE}" pid="12" name="MSIP_Label_7e6409ce-c70d-4644-9357-1651095b1ac1_Tag">
    <vt:lpwstr>10, 0, 1, 1</vt:lpwstr>
  </property>
</Properties>
</file>